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17AE" w14:textId="7363F338" w:rsidR="00C72A7B" w:rsidRPr="00C72A7B" w:rsidRDefault="00C72A7B">
      <w:pPr>
        <w:pStyle w:val="Ttulo1"/>
        <w:jc w:val="center"/>
        <w:rPr>
          <w:sz w:val="40"/>
          <w:szCs w:val="40"/>
        </w:rPr>
      </w:pPr>
      <w:proofErr w:type="spellStart"/>
      <w:r w:rsidRPr="00C72A7B">
        <w:rPr>
          <w:sz w:val="40"/>
          <w:szCs w:val="40"/>
        </w:rPr>
        <w:t>Actividad</w:t>
      </w:r>
      <w:proofErr w:type="spellEnd"/>
      <w:r w:rsidRPr="00C72A7B">
        <w:rPr>
          <w:sz w:val="40"/>
          <w:szCs w:val="40"/>
        </w:rPr>
        <w:t xml:space="preserve"> 1</w:t>
      </w:r>
    </w:p>
    <w:p w14:paraId="08B164D5" w14:textId="3BAE8F95" w:rsidR="004713CF" w:rsidRDefault="00E33539">
      <w:pPr>
        <w:pStyle w:val="Ttulo1"/>
        <w:jc w:val="center"/>
      </w:pPr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vacaciones</w:t>
      </w:r>
      <w:proofErr w:type="spellEnd"/>
      <w:r>
        <w:t xml:space="preserve"> + mi rutina </w:t>
      </w:r>
    </w:p>
    <w:p w14:paraId="1876030B" w14:textId="4A1AFCCF" w:rsidR="004713CF" w:rsidRDefault="00E33539">
      <w:pPr>
        <w:spacing w:after="10" w:line="360" w:lineRule="auto"/>
      </w:pPr>
      <w:r>
        <w:t xml:space="preserve">Estas vacaciones me las tomé tranqui, pero la neta no me quise quedar sin hacer nada. Me organicé para entrenar bien en el gym y seguir mejorando, sobre todo en piernas, espalda y brazos. </w:t>
      </w:r>
    </w:p>
    <w:p w14:paraId="025F714D" w14:textId="77777777" w:rsidR="004713CF" w:rsidRDefault="00E33539">
      <w:pPr>
        <w:pStyle w:val="Ttulo2"/>
      </w:pPr>
      <w:proofErr w:type="gramStart"/>
      <w:r>
        <w:t>1) ¿</w:t>
      </w:r>
      <w:proofErr w:type="gramEnd"/>
      <w:r>
        <w:t>Qué hice en vacaciones?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75EB7F32" w14:textId="77777777">
        <w:tc>
          <w:tcPr>
            <w:tcW w:w="4320" w:type="dxa"/>
          </w:tcPr>
          <w:p w14:paraId="228A4235" w14:textId="77777777" w:rsidR="004713CF" w:rsidRDefault="00E33539">
            <w:r>
              <w:t>Aspecto</w:t>
            </w:r>
          </w:p>
        </w:tc>
        <w:tc>
          <w:tcPr>
            <w:tcW w:w="4320" w:type="dxa"/>
          </w:tcPr>
          <w:p w14:paraId="2D1ABDAE" w14:textId="77777777" w:rsidR="004713CF" w:rsidRDefault="00E33539">
            <w:r>
              <w:t>Descripción</w:t>
            </w:r>
          </w:p>
        </w:tc>
      </w:tr>
      <w:tr w:rsidR="004713CF" w14:paraId="0BCFA3E2" w14:textId="77777777">
        <w:tc>
          <w:tcPr>
            <w:tcW w:w="4320" w:type="dxa"/>
          </w:tcPr>
          <w:p w14:paraId="667B89D6" w14:textId="77777777" w:rsidR="004713CF" w:rsidRDefault="00E33539">
            <w:r>
              <w:t>Actividad principal</w:t>
            </w:r>
          </w:p>
        </w:tc>
        <w:tc>
          <w:tcPr>
            <w:tcW w:w="4320" w:type="dxa"/>
          </w:tcPr>
          <w:p w14:paraId="2C63CD81" w14:textId="77777777" w:rsidR="004713CF" w:rsidRDefault="00E33539">
            <w:r>
              <w:t>Entrené en el gimnasio con una rutina completa y organizada.</w:t>
            </w:r>
          </w:p>
        </w:tc>
      </w:tr>
      <w:tr w:rsidR="004713CF" w14:paraId="4D6827C6" w14:textId="77777777">
        <w:tc>
          <w:tcPr>
            <w:tcW w:w="4320" w:type="dxa"/>
          </w:tcPr>
          <w:p w14:paraId="37CEDCA9" w14:textId="77777777" w:rsidR="004713CF" w:rsidRDefault="00E33539">
            <w:r>
              <w:t>Enfoque</w:t>
            </w:r>
          </w:p>
        </w:tc>
        <w:tc>
          <w:tcPr>
            <w:tcW w:w="4320" w:type="dxa"/>
          </w:tcPr>
          <w:p w14:paraId="15F404C8" w14:textId="77777777" w:rsidR="004713CF" w:rsidRDefault="00E33539">
            <w:r>
              <w:t>Pierna 3 veces por semana; espalda 2 veces; y un día extra para brazos.</w:t>
            </w:r>
          </w:p>
        </w:tc>
      </w:tr>
      <w:tr w:rsidR="004713CF" w14:paraId="16BE60F3" w14:textId="77777777">
        <w:tc>
          <w:tcPr>
            <w:tcW w:w="4320" w:type="dxa"/>
          </w:tcPr>
          <w:p w14:paraId="2FCABCD5" w14:textId="77777777" w:rsidR="004713CF" w:rsidRDefault="00E33539">
            <w:r>
              <w:t>Cómo lo manejé</w:t>
            </w:r>
          </w:p>
        </w:tc>
        <w:tc>
          <w:tcPr>
            <w:tcW w:w="4320" w:type="dxa"/>
          </w:tcPr>
          <w:p w14:paraId="0FBB126C" w14:textId="77777777" w:rsidR="004713CF" w:rsidRDefault="00E33539">
            <w:r>
              <w:t>Le metía con ganas, pero cuidando no lesionarme (sobre todo en bíceps).</w:t>
            </w:r>
          </w:p>
        </w:tc>
      </w:tr>
      <w:tr w:rsidR="004713CF" w14:paraId="29085B52" w14:textId="77777777">
        <w:tc>
          <w:tcPr>
            <w:tcW w:w="4320" w:type="dxa"/>
          </w:tcPr>
          <w:p w14:paraId="209A0818" w14:textId="77777777" w:rsidR="004713CF" w:rsidRDefault="00E33539">
            <w:r>
              <w:t>Pecho</w:t>
            </w:r>
          </w:p>
        </w:tc>
        <w:tc>
          <w:tcPr>
            <w:tcW w:w="4320" w:type="dxa"/>
          </w:tcPr>
          <w:p w14:paraId="503554F0" w14:textId="77777777" w:rsidR="004713CF" w:rsidRDefault="00E33539">
            <w:r>
              <w:t>Solo una sesión porque con 3 ejercicios bien hechos me queda perfecto.</w:t>
            </w:r>
          </w:p>
        </w:tc>
      </w:tr>
      <w:tr w:rsidR="004713CF" w14:paraId="2393ADC5" w14:textId="77777777">
        <w:tc>
          <w:tcPr>
            <w:tcW w:w="4320" w:type="dxa"/>
          </w:tcPr>
          <w:p w14:paraId="40A4345A" w14:textId="77777777" w:rsidR="004713CF" w:rsidRDefault="00E33539">
            <w:r>
              <w:t>Abdomen y pantorrilla</w:t>
            </w:r>
          </w:p>
        </w:tc>
        <w:tc>
          <w:tcPr>
            <w:tcW w:w="4320" w:type="dxa"/>
          </w:tcPr>
          <w:p w14:paraId="7679392F" w14:textId="77777777" w:rsidR="004713CF" w:rsidRDefault="00E33539">
            <w:r>
              <w:t>Abdomen cuando ya no lo sentía adolorido; pantorrilla pesado en días de pierna.</w:t>
            </w:r>
          </w:p>
        </w:tc>
      </w:tr>
      <w:tr w:rsidR="004713CF" w14:paraId="162B130E" w14:textId="77777777">
        <w:tc>
          <w:tcPr>
            <w:tcW w:w="4320" w:type="dxa"/>
          </w:tcPr>
          <w:p w14:paraId="737E3568" w14:textId="77777777" w:rsidR="004713CF" w:rsidRDefault="00E33539">
            <w:r>
              <w:t>Lo que me dejó</w:t>
            </w:r>
          </w:p>
        </w:tc>
        <w:tc>
          <w:tcPr>
            <w:tcW w:w="4320" w:type="dxa"/>
          </w:tcPr>
          <w:p w14:paraId="4BD3C4A0" w14:textId="77777777" w:rsidR="004713CF" w:rsidRDefault="00E33539">
            <w:r>
              <w:t>Más disciplina, mejor condición y sentirme más activo en general.</w:t>
            </w:r>
          </w:p>
        </w:tc>
      </w:tr>
    </w:tbl>
    <w:p w14:paraId="0D86CD44" w14:textId="77777777" w:rsidR="004713CF" w:rsidRDefault="00E33539">
      <w:pPr>
        <w:spacing w:after="10" w:line="360" w:lineRule="auto"/>
      </w:pPr>
      <w:r>
        <w:t>Lo chido es que, como tenía más tiempo, pude enfocarme en meterle bien a mis puntos débiles y llevar un orden. No fue nomás ir a improvisar: sí me armé una rutina con días específicos y con ejercicios que me sirven.</w:t>
      </w:r>
    </w:p>
    <w:p w14:paraId="077D60A1" w14:textId="1F04A15F" w:rsidR="004713CF" w:rsidRDefault="00E33539">
      <w:pPr>
        <w:pStyle w:val="Ttulo2"/>
      </w:pPr>
      <w:r>
        <w:t xml:space="preserve">2) Mi </w:t>
      </w:r>
      <w:proofErr w:type="spellStart"/>
      <w:r>
        <w:t>rutina</w:t>
      </w:r>
      <w:proofErr w:type="spellEnd"/>
      <w:r>
        <w:t xml:space="preserve"> completa</w:t>
      </w:r>
    </w:p>
    <w:p w14:paraId="6FF0B96E" w14:textId="77777777" w:rsidR="004713CF" w:rsidRDefault="00E33539">
      <w:pPr>
        <w:spacing w:after="10" w:line="360" w:lineRule="auto"/>
      </w:pPr>
      <w:r>
        <w:t>Aquí va la rutina completa por días. La idea era llevar volumen e intensidad bien acomodados, y siempre tratando de hacer las reps con buena técnica.</w:t>
      </w:r>
    </w:p>
    <w:p w14:paraId="0106B2F7" w14:textId="77777777" w:rsidR="004713CF" w:rsidRDefault="00E33539">
      <w:pPr>
        <w:pStyle w:val="Ttulo3"/>
      </w:pPr>
      <w:r>
        <w:t>Lunes — Pierna (Cuádriceps + Glúteo)</w:t>
      </w:r>
    </w:p>
    <w:p w14:paraId="790C66E6" w14:textId="6902FB59" w:rsidR="004713CF" w:rsidRDefault="004713CF">
      <w:pPr>
        <w:spacing w:after="6" w:line="36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766E0534" w14:textId="77777777">
        <w:tc>
          <w:tcPr>
            <w:tcW w:w="4320" w:type="dxa"/>
          </w:tcPr>
          <w:p w14:paraId="6BD47619" w14:textId="77777777" w:rsidR="004713CF" w:rsidRDefault="00E33539">
            <w:r>
              <w:t>Ejercicio</w:t>
            </w:r>
          </w:p>
        </w:tc>
        <w:tc>
          <w:tcPr>
            <w:tcW w:w="4320" w:type="dxa"/>
          </w:tcPr>
          <w:p w14:paraId="50C37BB7" w14:textId="77777777" w:rsidR="004713CF" w:rsidRDefault="00E33539">
            <w:r>
              <w:t>Series × reps</w:t>
            </w:r>
          </w:p>
        </w:tc>
      </w:tr>
      <w:tr w:rsidR="004713CF" w14:paraId="53C94101" w14:textId="77777777">
        <w:tc>
          <w:tcPr>
            <w:tcW w:w="4320" w:type="dxa"/>
          </w:tcPr>
          <w:p w14:paraId="75CA810A" w14:textId="77777777" w:rsidR="004713CF" w:rsidRDefault="00E33539">
            <w:r>
              <w:t>Sentadilla libre</w:t>
            </w:r>
          </w:p>
        </w:tc>
        <w:tc>
          <w:tcPr>
            <w:tcW w:w="4320" w:type="dxa"/>
          </w:tcPr>
          <w:p w14:paraId="74C56539" w14:textId="77777777" w:rsidR="004713CF" w:rsidRDefault="00E33539">
            <w:r>
              <w:t>4×6–10</w:t>
            </w:r>
          </w:p>
        </w:tc>
      </w:tr>
      <w:tr w:rsidR="004713CF" w14:paraId="4B8026FB" w14:textId="77777777">
        <w:tc>
          <w:tcPr>
            <w:tcW w:w="4320" w:type="dxa"/>
          </w:tcPr>
          <w:p w14:paraId="6ACFA298" w14:textId="77777777" w:rsidR="004713CF" w:rsidRDefault="00E33539">
            <w:r>
              <w:t>Prensa inclinada</w:t>
            </w:r>
          </w:p>
        </w:tc>
        <w:tc>
          <w:tcPr>
            <w:tcW w:w="4320" w:type="dxa"/>
          </w:tcPr>
          <w:p w14:paraId="3A9D9C40" w14:textId="77777777" w:rsidR="004713CF" w:rsidRDefault="00E33539">
            <w:r>
              <w:t>4×10–12</w:t>
            </w:r>
          </w:p>
        </w:tc>
      </w:tr>
      <w:tr w:rsidR="004713CF" w14:paraId="27B61FD1" w14:textId="77777777">
        <w:tc>
          <w:tcPr>
            <w:tcW w:w="4320" w:type="dxa"/>
          </w:tcPr>
          <w:p w14:paraId="0E643BF6" w14:textId="77777777" w:rsidR="004713CF" w:rsidRDefault="00E33539">
            <w:r>
              <w:t>Zancadas caminando</w:t>
            </w:r>
          </w:p>
        </w:tc>
        <w:tc>
          <w:tcPr>
            <w:tcW w:w="4320" w:type="dxa"/>
          </w:tcPr>
          <w:p w14:paraId="365CF880" w14:textId="77777777" w:rsidR="004713CF" w:rsidRDefault="00E33539">
            <w:r>
              <w:t>3×12 por pierna</w:t>
            </w:r>
          </w:p>
        </w:tc>
      </w:tr>
      <w:tr w:rsidR="004713CF" w14:paraId="0A9EA3E2" w14:textId="77777777">
        <w:tc>
          <w:tcPr>
            <w:tcW w:w="4320" w:type="dxa"/>
          </w:tcPr>
          <w:p w14:paraId="10EF5C30" w14:textId="77777777" w:rsidR="004713CF" w:rsidRDefault="00E33539">
            <w:r>
              <w:lastRenderedPageBreak/>
              <w:t>Extensiones de cuádriceps</w:t>
            </w:r>
          </w:p>
        </w:tc>
        <w:tc>
          <w:tcPr>
            <w:tcW w:w="4320" w:type="dxa"/>
          </w:tcPr>
          <w:p w14:paraId="49B046F3" w14:textId="77777777" w:rsidR="004713CF" w:rsidRDefault="00E33539">
            <w:r>
              <w:t>3×12–15</w:t>
            </w:r>
          </w:p>
        </w:tc>
      </w:tr>
      <w:tr w:rsidR="004713CF" w14:paraId="4A849FAA" w14:textId="77777777">
        <w:tc>
          <w:tcPr>
            <w:tcW w:w="4320" w:type="dxa"/>
          </w:tcPr>
          <w:p w14:paraId="0301D325" w14:textId="77777777" w:rsidR="004713CF" w:rsidRDefault="00E33539">
            <w:r>
              <w:t>Hip Thrust</w:t>
            </w:r>
          </w:p>
        </w:tc>
        <w:tc>
          <w:tcPr>
            <w:tcW w:w="4320" w:type="dxa"/>
          </w:tcPr>
          <w:p w14:paraId="780DF533" w14:textId="77777777" w:rsidR="004713CF" w:rsidRDefault="00E33539">
            <w:r>
              <w:t>4×8–10</w:t>
            </w:r>
          </w:p>
        </w:tc>
      </w:tr>
      <w:tr w:rsidR="004713CF" w14:paraId="6AF19626" w14:textId="77777777">
        <w:tc>
          <w:tcPr>
            <w:tcW w:w="4320" w:type="dxa"/>
          </w:tcPr>
          <w:p w14:paraId="5CEE0A28" w14:textId="77777777" w:rsidR="004713CF" w:rsidRDefault="00E33539">
            <w:r>
              <w:t>Abductores</w:t>
            </w:r>
          </w:p>
        </w:tc>
        <w:tc>
          <w:tcPr>
            <w:tcW w:w="4320" w:type="dxa"/>
          </w:tcPr>
          <w:p w14:paraId="330892B9" w14:textId="77777777" w:rsidR="004713CF" w:rsidRDefault="00E33539">
            <w:r>
              <w:t>3×15–20</w:t>
            </w:r>
          </w:p>
        </w:tc>
      </w:tr>
      <w:tr w:rsidR="004713CF" w14:paraId="011399ED" w14:textId="77777777">
        <w:tc>
          <w:tcPr>
            <w:tcW w:w="4320" w:type="dxa"/>
          </w:tcPr>
          <w:p w14:paraId="511A32EE" w14:textId="77777777" w:rsidR="004713CF" w:rsidRDefault="00E33539">
            <w:r>
              <w:t>Pantorrilla de pie</w:t>
            </w:r>
          </w:p>
        </w:tc>
        <w:tc>
          <w:tcPr>
            <w:tcW w:w="4320" w:type="dxa"/>
          </w:tcPr>
          <w:p w14:paraId="7520A980" w14:textId="77777777" w:rsidR="004713CF" w:rsidRDefault="00E33539">
            <w:r>
              <w:t>4×12–15</w:t>
            </w:r>
          </w:p>
        </w:tc>
      </w:tr>
      <w:tr w:rsidR="004713CF" w14:paraId="429A9E31" w14:textId="77777777">
        <w:tc>
          <w:tcPr>
            <w:tcW w:w="4320" w:type="dxa"/>
          </w:tcPr>
          <w:p w14:paraId="6804C77A" w14:textId="77777777" w:rsidR="004713CF" w:rsidRDefault="00E33539">
            <w:r>
              <w:t>Pantorrilla sentado</w:t>
            </w:r>
          </w:p>
        </w:tc>
        <w:tc>
          <w:tcPr>
            <w:tcW w:w="4320" w:type="dxa"/>
          </w:tcPr>
          <w:p w14:paraId="1A657DDF" w14:textId="77777777" w:rsidR="004713CF" w:rsidRDefault="00E33539">
            <w:r>
              <w:t>3×15–20</w:t>
            </w:r>
          </w:p>
        </w:tc>
      </w:tr>
    </w:tbl>
    <w:p w14:paraId="40B390E6" w14:textId="77777777" w:rsidR="004713CF" w:rsidRDefault="00E33539">
      <w:r>
        <w:t>Abdomen: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6B7F1F8D" w14:textId="77777777">
        <w:tc>
          <w:tcPr>
            <w:tcW w:w="4320" w:type="dxa"/>
          </w:tcPr>
          <w:p w14:paraId="43CA8BE4" w14:textId="77777777" w:rsidR="004713CF" w:rsidRDefault="00E33539">
            <w:r>
              <w:t>Ejercicio</w:t>
            </w:r>
          </w:p>
        </w:tc>
        <w:tc>
          <w:tcPr>
            <w:tcW w:w="4320" w:type="dxa"/>
          </w:tcPr>
          <w:p w14:paraId="4C65767B" w14:textId="77777777" w:rsidR="004713CF" w:rsidRDefault="00E33539">
            <w:r>
              <w:t>Series × reps</w:t>
            </w:r>
          </w:p>
        </w:tc>
      </w:tr>
      <w:tr w:rsidR="004713CF" w14:paraId="1B7D693C" w14:textId="77777777">
        <w:tc>
          <w:tcPr>
            <w:tcW w:w="4320" w:type="dxa"/>
          </w:tcPr>
          <w:p w14:paraId="06EA6062" w14:textId="77777777" w:rsidR="004713CF" w:rsidRDefault="00E33539">
            <w:r>
              <w:t>Crunch en polea</w:t>
            </w:r>
          </w:p>
        </w:tc>
        <w:tc>
          <w:tcPr>
            <w:tcW w:w="4320" w:type="dxa"/>
          </w:tcPr>
          <w:p w14:paraId="68804253" w14:textId="77777777" w:rsidR="004713CF" w:rsidRDefault="00E33539">
            <w:r>
              <w:t>3×15–20</w:t>
            </w:r>
          </w:p>
        </w:tc>
      </w:tr>
    </w:tbl>
    <w:p w14:paraId="353AD8AC" w14:textId="77777777" w:rsidR="004713CF" w:rsidRDefault="004713CF"/>
    <w:p w14:paraId="2D9708F7" w14:textId="77777777" w:rsidR="004713CF" w:rsidRDefault="00E33539">
      <w:pPr>
        <w:pStyle w:val="Ttulo3"/>
      </w:pPr>
      <w:r>
        <w:t>Martes — Pecho + Tríceps</w:t>
      </w:r>
    </w:p>
    <w:p w14:paraId="163FB457" w14:textId="20EAC136" w:rsidR="004713CF" w:rsidRDefault="004713CF">
      <w:pPr>
        <w:spacing w:after="6" w:line="36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508C18D1" w14:textId="77777777">
        <w:tc>
          <w:tcPr>
            <w:tcW w:w="4320" w:type="dxa"/>
          </w:tcPr>
          <w:p w14:paraId="24F62175" w14:textId="77777777" w:rsidR="004713CF" w:rsidRDefault="00E33539">
            <w:r>
              <w:t>Ejercicio</w:t>
            </w:r>
          </w:p>
        </w:tc>
        <w:tc>
          <w:tcPr>
            <w:tcW w:w="4320" w:type="dxa"/>
          </w:tcPr>
          <w:p w14:paraId="116E53A8" w14:textId="77777777" w:rsidR="004713CF" w:rsidRDefault="00E33539">
            <w:r>
              <w:t>Series × reps</w:t>
            </w:r>
          </w:p>
        </w:tc>
      </w:tr>
      <w:tr w:rsidR="004713CF" w14:paraId="10C94FFB" w14:textId="77777777">
        <w:tc>
          <w:tcPr>
            <w:tcW w:w="4320" w:type="dxa"/>
          </w:tcPr>
          <w:p w14:paraId="29A0DA07" w14:textId="77777777" w:rsidR="004713CF" w:rsidRDefault="00E33539">
            <w:r>
              <w:t>Press banca plano</w:t>
            </w:r>
          </w:p>
        </w:tc>
        <w:tc>
          <w:tcPr>
            <w:tcW w:w="4320" w:type="dxa"/>
          </w:tcPr>
          <w:p w14:paraId="1AD8F8B1" w14:textId="77777777" w:rsidR="004713CF" w:rsidRDefault="00E33539">
            <w:r>
              <w:t>4×6–10</w:t>
            </w:r>
          </w:p>
        </w:tc>
      </w:tr>
      <w:tr w:rsidR="004713CF" w14:paraId="5DDCC79E" w14:textId="77777777">
        <w:tc>
          <w:tcPr>
            <w:tcW w:w="4320" w:type="dxa"/>
          </w:tcPr>
          <w:p w14:paraId="160E1412" w14:textId="77777777" w:rsidR="004713CF" w:rsidRDefault="00E33539">
            <w:r>
              <w:t>Press inclinado mancuernas</w:t>
            </w:r>
          </w:p>
        </w:tc>
        <w:tc>
          <w:tcPr>
            <w:tcW w:w="4320" w:type="dxa"/>
          </w:tcPr>
          <w:p w14:paraId="3524BFBF" w14:textId="77777777" w:rsidR="004713CF" w:rsidRDefault="00E33539">
            <w:r>
              <w:t>4×8–10</w:t>
            </w:r>
          </w:p>
        </w:tc>
      </w:tr>
      <w:tr w:rsidR="004713CF" w14:paraId="685EB11F" w14:textId="77777777">
        <w:tc>
          <w:tcPr>
            <w:tcW w:w="4320" w:type="dxa"/>
          </w:tcPr>
          <w:p w14:paraId="79E2F24E" w14:textId="77777777" w:rsidR="004713CF" w:rsidRDefault="00E33539">
            <w:r>
              <w:t>Aperturas inclinadas</w:t>
            </w:r>
          </w:p>
        </w:tc>
        <w:tc>
          <w:tcPr>
            <w:tcW w:w="4320" w:type="dxa"/>
          </w:tcPr>
          <w:p w14:paraId="1276887C" w14:textId="77777777" w:rsidR="004713CF" w:rsidRDefault="00E33539">
            <w:r>
              <w:t>3×12–15</w:t>
            </w:r>
          </w:p>
        </w:tc>
      </w:tr>
      <w:tr w:rsidR="004713CF" w14:paraId="3AC3DFD7" w14:textId="77777777">
        <w:tc>
          <w:tcPr>
            <w:tcW w:w="4320" w:type="dxa"/>
          </w:tcPr>
          <w:p w14:paraId="13BDD552" w14:textId="77777777" w:rsidR="004713CF" w:rsidRDefault="00E33539">
            <w:r>
              <w:t>Fondos</w:t>
            </w:r>
          </w:p>
        </w:tc>
        <w:tc>
          <w:tcPr>
            <w:tcW w:w="4320" w:type="dxa"/>
          </w:tcPr>
          <w:p w14:paraId="74AD6335" w14:textId="77777777" w:rsidR="004713CF" w:rsidRDefault="00E33539">
            <w:r>
              <w:t>3×8–12</w:t>
            </w:r>
          </w:p>
        </w:tc>
      </w:tr>
      <w:tr w:rsidR="004713CF" w14:paraId="22C32692" w14:textId="77777777">
        <w:tc>
          <w:tcPr>
            <w:tcW w:w="4320" w:type="dxa"/>
          </w:tcPr>
          <w:p w14:paraId="076F110D" w14:textId="77777777" w:rsidR="004713CF" w:rsidRDefault="00E33539">
            <w:r>
              <w:t>Press cerrado</w:t>
            </w:r>
          </w:p>
        </w:tc>
        <w:tc>
          <w:tcPr>
            <w:tcW w:w="4320" w:type="dxa"/>
          </w:tcPr>
          <w:p w14:paraId="4AEDE04F" w14:textId="77777777" w:rsidR="004713CF" w:rsidRDefault="00E33539">
            <w:r>
              <w:t>3×8–10</w:t>
            </w:r>
          </w:p>
        </w:tc>
      </w:tr>
      <w:tr w:rsidR="004713CF" w14:paraId="4C4A79E9" w14:textId="77777777">
        <w:tc>
          <w:tcPr>
            <w:tcW w:w="4320" w:type="dxa"/>
          </w:tcPr>
          <w:p w14:paraId="33AB69C9" w14:textId="77777777" w:rsidR="004713CF" w:rsidRDefault="00E33539">
            <w:r>
              <w:t>Extensión polea</w:t>
            </w:r>
          </w:p>
        </w:tc>
        <w:tc>
          <w:tcPr>
            <w:tcW w:w="4320" w:type="dxa"/>
          </w:tcPr>
          <w:p w14:paraId="52060714" w14:textId="77777777" w:rsidR="004713CF" w:rsidRDefault="00E33539">
            <w:r>
              <w:t>3×12–15</w:t>
            </w:r>
          </w:p>
        </w:tc>
      </w:tr>
    </w:tbl>
    <w:p w14:paraId="6033ABD8" w14:textId="77777777" w:rsidR="004713CF" w:rsidRDefault="00E33539">
      <w:r>
        <w:t>Abdomen: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790BB61E" w14:textId="77777777">
        <w:tc>
          <w:tcPr>
            <w:tcW w:w="4320" w:type="dxa"/>
          </w:tcPr>
          <w:p w14:paraId="39547342" w14:textId="77777777" w:rsidR="004713CF" w:rsidRDefault="00E33539">
            <w:r>
              <w:t>Ejercicio</w:t>
            </w:r>
          </w:p>
        </w:tc>
        <w:tc>
          <w:tcPr>
            <w:tcW w:w="4320" w:type="dxa"/>
          </w:tcPr>
          <w:p w14:paraId="77D67321" w14:textId="77777777" w:rsidR="004713CF" w:rsidRDefault="00E33539">
            <w:r>
              <w:t>Series × reps</w:t>
            </w:r>
          </w:p>
        </w:tc>
      </w:tr>
      <w:tr w:rsidR="004713CF" w14:paraId="20CFFCE6" w14:textId="77777777">
        <w:tc>
          <w:tcPr>
            <w:tcW w:w="4320" w:type="dxa"/>
          </w:tcPr>
          <w:p w14:paraId="515683ED" w14:textId="77777777" w:rsidR="004713CF" w:rsidRDefault="00E33539">
            <w:r>
              <w:t>Plancha</w:t>
            </w:r>
          </w:p>
        </w:tc>
        <w:tc>
          <w:tcPr>
            <w:tcW w:w="4320" w:type="dxa"/>
          </w:tcPr>
          <w:p w14:paraId="7F0FEBA4" w14:textId="77777777" w:rsidR="004713CF" w:rsidRDefault="00E33539">
            <w:r>
              <w:t>3×30–60 s</w:t>
            </w:r>
          </w:p>
        </w:tc>
      </w:tr>
    </w:tbl>
    <w:p w14:paraId="6625C304" w14:textId="77777777" w:rsidR="004713CF" w:rsidRDefault="004713CF"/>
    <w:p w14:paraId="51B76AE3" w14:textId="77777777" w:rsidR="004713CF" w:rsidRDefault="00E33539">
      <w:pPr>
        <w:pStyle w:val="Ttulo3"/>
      </w:pPr>
      <w:r>
        <w:t>Miércoles — Espalda (Grosor) + Bíceps</w:t>
      </w:r>
    </w:p>
    <w:p w14:paraId="048C58AA" w14:textId="47AF08A0" w:rsidR="004713CF" w:rsidRDefault="004713CF">
      <w:pPr>
        <w:spacing w:after="6" w:line="36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500A1871" w14:textId="77777777">
        <w:tc>
          <w:tcPr>
            <w:tcW w:w="4320" w:type="dxa"/>
          </w:tcPr>
          <w:p w14:paraId="17322F34" w14:textId="77777777" w:rsidR="004713CF" w:rsidRDefault="00E33539">
            <w:r>
              <w:t>Ejercicio</w:t>
            </w:r>
          </w:p>
        </w:tc>
        <w:tc>
          <w:tcPr>
            <w:tcW w:w="4320" w:type="dxa"/>
          </w:tcPr>
          <w:p w14:paraId="7B498F44" w14:textId="77777777" w:rsidR="004713CF" w:rsidRDefault="00E33539">
            <w:r>
              <w:t>Series × reps</w:t>
            </w:r>
          </w:p>
        </w:tc>
      </w:tr>
      <w:tr w:rsidR="004713CF" w14:paraId="2E9613E4" w14:textId="77777777">
        <w:tc>
          <w:tcPr>
            <w:tcW w:w="4320" w:type="dxa"/>
          </w:tcPr>
          <w:p w14:paraId="2E5880E4" w14:textId="77777777" w:rsidR="004713CF" w:rsidRDefault="00E33539">
            <w:r>
              <w:t>Dominadas / jalón</w:t>
            </w:r>
          </w:p>
        </w:tc>
        <w:tc>
          <w:tcPr>
            <w:tcW w:w="4320" w:type="dxa"/>
          </w:tcPr>
          <w:p w14:paraId="14557C81" w14:textId="77777777" w:rsidR="004713CF" w:rsidRDefault="00E33539">
            <w:r>
              <w:t>4×6–10</w:t>
            </w:r>
          </w:p>
        </w:tc>
      </w:tr>
      <w:tr w:rsidR="004713CF" w14:paraId="42EAB815" w14:textId="77777777">
        <w:tc>
          <w:tcPr>
            <w:tcW w:w="4320" w:type="dxa"/>
          </w:tcPr>
          <w:p w14:paraId="4E85E00D" w14:textId="77777777" w:rsidR="004713CF" w:rsidRDefault="00E33539">
            <w:r>
              <w:t>Remo barra</w:t>
            </w:r>
          </w:p>
        </w:tc>
        <w:tc>
          <w:tcPr>
            <w:tcW w:w="4320" w:type="dxa"/>
          </w:tcPr>
          <w:p w14:paraId="00F144D8" w14:textId="77777777" w:rsidR="004713CF" w:rsidRDefault="00E33539">
            <w:r>
              <w:t>4×6–10</w:t>
            </w:r>
          </w:p>
        </w:tc>
      </w:tr>
      <w:tr w:rsidR="004713CF" w14:paraId="2D700008" w14:textId="77777777">
        <w:tc>
          <w:tcPr>
            <w:tcW w:w="4320" w:type="dxa"/>
          </w:tcPr>
          <w:p w14:paraId="41A4DE83" w14:textId="77777777" w:rsidR="004713CF" w:rsidRDefault="00E33539">
            <w:r>
              <w:t>Remo máquina</w:t>
            </w:r>
          </w:p>
        </w:tc>
        <w:tc>
          <w:tcPr>
            <w:tcW w:w="4320" w:type="dxa"/>
          </w:tcPr>
          <w:p w14:paraId="6CF92792" w14:textId="77777777" w:rsidR="004713CF" w:rsidRDefault="00E33539">
            <w:r>
              <w:t>3×10–12</w:t>
            </w:r>
          </w:p>
        </w:tc>
      </w:tr>
      <w:tr w:rsidR="004713CF" w14:paraId="2870D7C3" w14:textId="77777777">
        <w:tc>
          <w:tcPr>
            <w:tcW w:w="4320" w:type="dxa"/>
          </w:tcPr>
          <w:p w14:paraId="3CBDED47" w14:textId="77777777" w:rsidR="004713CF" w:rsidRDefault="00E33539">
            <w:r>
              <w:t>Pullover</w:t>
            </w:r>
          </w:p>
        </w:tc>
        <w:tc>
          <w:tcPr>
            <w:tcW w:w="4320" w:type="dxa"/>
          </w:tcPr>
          <w:p w14:paraId="5D448360" w14:textId="77777777" w:rsidR="004713CF" w:rsidRDefault="00E33539">
            <w:r>
              <w:t>3×12–15</w:t>
            </w:r>
          </w:p>
        </w:tc>
      </w:tr>
      <w:tr w:rsidR="004713CF" w14:paraId="0BB64121" w14:textId="77777777">
        <w:tc>
          <w:tcPr>
            <w:tcW w:w="4320" w:type="dxa"/>
          </w:tcPr>
          <w:p w14:paraId="0C121E2C" w14:textId="77777777" w:rsidR="004713CF" w:rsidRDefault="00E33539">
            <w:r>
              <w:t>Curl barra</w:t>
            </w:r>
          </w:p>
        </w:tc>
        <w:tc>
          <w:tcPr>
            <w:tcW w:w="4320" w:type="dxa"/>
          </w:tcPr>
          <w:p w14:paraId="2E1C38A8" w14:textId="77777777" w:rsidR="004713CF" w:rsidRDefault="00E33539">
            <w:r>
              <w:t>3×8–10</w:t>
            </w:r>
          </w:p>
        </w:tc>
      </w:tr>
      <w:tr w:rsidR="004713CF" w14:paraId="134FED76" w14:textId="77777777">
        <w:tc>
          <w:tcPr>
            <w:tcW w:w="4320" w:type="dxa"/>
          </w:tcPr>
          <w:p w14:paraId="69ED3606" w14:textId="77777777" w:rsidR="004713CF" w:rsidRDefault="00E33539">
            <w:r>
              <w:t>Curl inclinado</w:t>
            </w:r>
          </w:p>
        </w:tc>
        <w:tc>
          <w:tcPr>
            <w:tcW w:w="4320" w:type="dxa"/>
          </w:tcPr>
          <w:p w14:paraId="4C3E765F" w14:textId="77777777" w:rsidR="004713CF" w:rsidRDefault="00E33539">
            <w:r>
              <w:t>3×10–12</w:t>
            </w:r>
          </w:p>
        </w:tc>
      </w:tr>
    </w:tbl>
    <w:p w14:paraId="7C557E43" w14:textId="77777777" w:rsidR="004713CF" w:rsidRDefault="00E33539">
      <w:r>
        <w:t>Abdomen: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56607C2C" w14:textId="77777777">
        <w:tc>
          <w:tcPr>
            <w:tcW w:w="4320" w:type="dxa"/>
          </w:tcPr>
          <w:p w14:paraId="76D9CB98" w14:textId="77777777" w:rsidR="004713CF" w:rsidRDefault="00E33539">
            <w:r>
              <w:t>Ejercicio</w:t>
            </w:r>
          </w:p>
        </w:tc>
        <w:tc>
          <w:tcPr>
            <w:tcW w:w="4320" w:type="dxa"/>
          </w:tcPr>
          <w:p w14:paraId="1C647EC8" w14:textId="77777777" w:rsidR="004713CF" w:rsidRDefault="00E33539">
            <w:r>
              <w:t>Series × reps</w:t>
            </w:r>
          </w:p>
        </w:tc>
      </w:tr>
      <w:tr w:rsidR="004713CF" w14:paraId="4332016F" w14:textId="77777777">
        <w:tc>
          <w:tcPr>
            <w:tcW w:w="4320" w:type="dxa"/>
          </w:tcPr>
          <w:p w14:paraId="4E8882B1" w14:textId="77777777" w:rsidR="004713CF" w:rsidRDefault="00E33539">
            <w:r>
              <w:t>Elevación de piernas</w:t>
            </w:r>
          </w:p>
        </w:tc>
        <w:tc>
          <w:tcPr>
            <w:tcW w:w="4320" w:type="dxa"/>
          </w:tcPr>
          <w:p w14:paraId="660AB0EA" w14:textId="77777777" w:rsidR="004713CF" w:rsidRDefault="00E33539">
            <w:r>
              <w:t>3×12–15</w:t>
            </w:r>
          </w:p>
        </w:tc>
      </w:tr>
    </w:tbl>
    <w:p w14:paraId="706DE5E6" w14:textId="77777777" w:rsidR="004713CF" w:rsidRDefault="004713CF"/>
    <w:p w14:paraId="43199BF2" w14:textId="77777777" w:rsidR="004713CF" w:rsidRDefault="00E33539">
      <w:pPr>
        <w:pStyle w:val="Ttulo3"/>
      </w:pPr>
      <w:r>
        <w:lastRenderedPageBreak/>
        <w:t>Jueves — Pierna (Femoral + Glúteo)</w:t>
      </w:r>
    </w:p>
    <w:p w14:paraId="48806243" w14:textId="766CD186" w:rsidR="004713CF" w:rsidRDefault="004713CF">
      <w:pPr>
        <w:spacing w:after="6" w:line="36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76FD46FB" w14:textId="77777777">
        <w:tc>
          <w:tcPr>
            <w:tcW w:w="4320" w:type="dxa"/>
          </w:tcPr>
          <w:p w14:paraId="00468BE5" w14:textId="77777777" w:rsidR="004713CF" w:rsidRDefault="00E33539">
            <w:r>
              <w:t>Ejercicio</w:t>
            </w:r>
          </w:p>
        </w:tc>
        <w:tc>
          <w:tcPr>
            <w:tcW w:w="4320" w:type="dxa"/>
          </w:tcPr>
          <w:p w14:paraId="2D7184B8" w14:textId="77777777" w:rsidR="004713CF" w:rsidRDefault="00E33539">
            <w:r>
              <w:t>Series × reps</w:t>
            </w:r>
          </w:p>
        </w:tc>
      </w:tr>
      <w:tr w:rsidR="004713CF" w14:paraId="4A78AC6C" w14:textId="77777777">
        <w:tc>
          <w:tcPr>
            <w:tcW w:w="4320" w:type="dxa"/>
          </w:tcPr>
          <w:p w14:paraId="6D9905FD" w14:textId="77777777" w:rsidR="004713CF" w:rsidRDefault="00E33539">
            <w:r>
              <w:t>Peso rumano</w:t>
            </w:r>
          </w:p>
        </w:tc>
        <w:tc>
          <w:tcPr>
            <w:tcW w:w="4320" w:type="dxa"/>
          </w:tcPr>
          <w:p w14:paraId="2287B006" w14:textId="77777777" w:rsidR="004713CF" w:rsidRDefault="00E33539">
            <w:r>
              <w:t>4×6–10</w:t>
            </w:r>
          </w:p>
        </w:tc>
      </w:tr>
      <w:tr w:rsidR="004713CF" w14:paraId="45DC89F7" w14:textId="77777777">
        <w:tc>
          <w:tcPr>
            <w:tcW w:w="4320" w:type="dxa"/>
          </w:tcPr>
          <w:p w14:paraId="127B87B3" w14:textId="77777777" w:rsidR="004713CF" w:rsidRDefault="00E33539">
            <w:r>
              <w:t>Curl femoral</w:t>
            </w:r>
          </w:p>
        </w:tc>
        <w:tc>
          <w:tcPr>
            <w:tcW w:w="4320" w:type="dxa"/>
          </w:tcPr>
          <w:p w14:paraId="2811970D" w14:textId="77777777" w:rsidR="004713CF" w:rsidRDefault="00E33539">
            <w:r>
              <w:t>4×10–12</w:t>
            </w:r>
          </w:p>
        </w:tc>
      </w:tr>
      <w:tr w:rsidR="004713CF" w14:paraId="5B554152" w14:textId="77777777">
        <w:tc>
          <w:tcPr>
            <w:tcW w:w="4320" w:type="dxa"/>
          </w:tcPr>
          <w:p w14:paraId="38A5A412" w14:textId="77777777" w:rsidR="004713CF" w:rsidRDefault="00E33539">
            <w:r>
              <w:t>Hip Thrust</w:t>
            </w:r>
          </w:p>
        </w:tc>
        <w:tc>
          <w:tcPr>
            <w:tcW w:w="4320" w:type="dxa"/>
          </w:tcPr>
          <w:p w14:paraId="45940A20" w14:textId="77777777" w:rsidR="004713CF" w:rsidRDefault="00E33539">
            <w:r>
              <w:t>4×8–10</w:t>
            </w:r>
          </w:p>
        </w:tc>
      </w:tr>
      <w:tr w:rsidR="004713CF" w14:paraId="2B4FE860" w14:textId="77777777">
        <w:tc>
          <w:tcPr>
            <w:tcW w:w="4320" w:type="dxa"/>
          </w:tcPr>
          <w:p w14:paraId="70B7BC81" w14:textId="77777777" w:rsidR="004713CF" w:rsidRDefault="00E33539">
            <w:r>
              <w:t>Búlgara</w:t>
            </w:r>
          </w:p>
        </w:tc>
        <w:tc>
          <w:tcPr>
            <w:tcW w:w="4320" w:type="dxa"/>
          </w:tcPr>
          <w:p w14:paraId="53C79946" w14:textId="77777777" w:rsidR="004713CF" w:rsidRDefault="00E33539">
            <w:r>
              <w:t>3×10–12 por pierna</w:t>
            </w:r>
          </w:p>
        </w:tc>
      </w:tr>
      <w:tr w:rsidR="004713CF" w14:paraId="6CB17667" w14:textId="77777777">
        <w:tc>
          <w:tcPr>
            <w:tcW w:w="4320" w:type="dxa"/>
          </w:tcPr>
          <w:p w14:paraId="33926B77" w14:textId="77777777" w:rsidR="004713CF" w:rsidRDefault="00E33539">
            <w:r>
              <w:t>Abductores</w:t>
            </w:r>
          </w:p>
        </w:tc>
        <w:tc>
          <w:tcPr>
            <w:tcW w:w="4320" w:type="dxa"/>
          </w:tcPr>
          <w:p w14:paraId="13317DBD" w14:textId="77777777" w:rsidR="004713CF" w:rsidRDefault="00E33539">
            <w:r>
              <w:t>3×15–20</w:t>
            </w:r>
          </w:p>
        </w:tc>
      </w:tr>
      <w:tr w:rsidR="004713CF" w14:paraId="123E02E7" w14:textId="77777777">
        <w:tc>
          <w:tcPr>
            <w:tcW w:w="4320" w:type="dxa"/>
          </w:tcPr>
          <w:p w14:paraId="6F1836D7" w14:textId="77777777" w:rsidR="004713CF" w:rsidRDefault="00E33539">
            <w:r>
              <w:t>Pantorrilla de pie</w:t>
            </w:r>
          </w:p>
        </w:tc>
        <w:tc>
          <w:tcPr>
            <w:tcW w:w="4320" w:type="dxa"/>
          </w:tcPr>
          <w:p w14:paraId="0EFCC5D4" w14:textId="77777777" w:rsidR="004713CF" w:rsidRDefault="00E33539">
            <w:r>
              <w:t>4×12–15</w:t>
            </w:r>
          </w:p>
        </w:tc>
      </w:tr>
      <w:tr w:rsidR="004713CF" w14:paraId="416C494B" w14:textId="77777777">
        <w:tc>
          <w:tcPr>
            <w:tcW w:w="4320" w:type="dxa"/>
          </w:tcPr>
          <w:p w14:paraId="700203D3" w14:textId="77777777" w:rsidR="004713CF" w:rsidRDefault="00E33539">
            <w:r>
              <w:t>Pantorrilla sentado</w:t>
            </w:r>
          </w:p>
        </w:tc>
        <w:tc>
          <w:tcPr>
            <w:tcW w:w="4320" w:type="dxa"/>
          </w:tcPr>
          <w:p w14:paraId="1859A06E" w14:textId="77777777" w:rsidR="004713CF" w:rsidRDefault="00E33539">
            <w:r>
              <w:t>3×15–20</w:t>
            </w:r>
          </w:p>
        </w:tc>
      </w:tr>
    </w:tbl>
    <w:p w14:paraId="724497F6" w14:textId="77777777" w:rsidR="004713CF" w:rsidRDefault="00E33539">
      <w:r>
        <w:t>Abdomen: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24351CC0" w14:textId="77777777">
        <w:tc>
          <w:tcPr>
            <w:tcW w:w="4320" w:type="dxa"/>
          </w:tcPr>
          <w:p w14:paraId="4C86B0C7" w14:textId="77777777" w:rsidR="004713CF" w:rsidRDefault="00E33539">
            <w:r>
              <w:t>Ejercicio</w:t>
            </w:r>
          </w:p>
        </w:tc>
        <w:tc>
          <w:tcPr>
            <w:tcW w:w="4320" w:type="dxa"/>
          </w:tcPr>
          <w:p w14:paraId="6638983C" w14:textId="77777777" w:rsidR="004713CF" w:rsidRDefault="00E33539">
            <w:r>
              <w:t>Series × reps</w:t>
            </w:r>
          </w:p>
        </w:tc>
      </w:tr>
      <w:tr w:rsidR="004713CF" w14:paraId="47F1B545" w14:textId="77777777">
        <w:tc>
          <w:tcPr>
            <w:tcW w:w="4320" w:type="dxa"/>
          </w:tcPr>
          <w:p w14:paraId="249CBB42" w14:textId="77777777" w:rsidR="004713CF" w:rsidRDefault="00E33539">
            <w:r>
              <w:t>Crunch inverso</w:t>
            </w:r>
          </w:p>
        </w:tc>
        <w:tc>
          <w:tcPr>
            <w:tcW w:w="4320" w:type="dxa"/>
          </w:tcPr>
          <w:p w14:paraId="2BC88DB9" w14:textId="77777777" w:rsidR="004713CF" w:rsidRDefault="00E33539">
            <w:r>
              <w:t>3×12–15</w:t>
            </w:r>
          </w:p>
        </w:tc>
      </w:tr>
    </w:tbl>
    <w:p w14:paraId="1EC3E159" w14:textId="77777777" w:rsidR="004713CF" w:rsidRDefault="004713CF"/>
    <w:p w14:paraId="5BA8DF88" w14:textId="77777777" w:rsidR="004713CF" w:rsidRDefault="00E33539">
      <w:pPr>
        <w:pStyle w:val="Ttulo3"/>
      </w:pPr>
      <w:r>
        <w:t>Viernes — Hombro + Brazos + Espalda (Amplitud)</w:t>
      </w:r>
    </w:p>
    <w:p w14:paraId="78945A31" w14:textId="62F54534" w:rsidR="004713CF" w:rsidRDefault="004713CF">
      <w:pPr>
        <w:spacing w:after="6" w:line="36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11D46669" w14:textId="77777777">
        <w:tc>
          <w:tcPr>
            <w:tcW w:w="4320" w:type="dxa"/>
          </w:tcPr>
          <w:p w14:paraId="6E54F851" w14:textId="77777777" w:rsidR="004713CF" w:rsidRDefault="00E33539">
            <w:r>
              <w:t>Ejercicio</w:t>
            </w:r>
          </w:p>
        </w:tc>
        <w:tc>
          <w:tcPr>
            <w:tcW w:w="4320" w:type="dxa"/>
          </w:tcPr>
          <w:p w14:paraId="4CC738A1" w14:textId="77777777" w:rsidR="004713CF" w:rsidRDefault="00E33539">
            <w:r>
              <w:t>Series × reps</w:t>
            </w:r>
          </w:p>
        </w:tc>
      </w:tr>
      <w:tr w:rsidR="004713CF" w14:paraId="4EC46D95" w14:textId="77777777">
        <w:tc>
          <w:tcPr>
            <w:tcW w:w="4320" w:type="dxa"/>
          </w:tcPr>
          <w:p w14:paraId="1C698F88" w14:textId="77777777" w:rsidR="004713CF" w:rsidRDefault="00E33539">
            <w:r>
              <w:t>Press militar</w:t>
            </w:r>
          </w:p>
        </w:tc>
        <w:tc>
          <w:tcPr>
            <w:tcW w:w="4320" w:type="dxa"/>
          </w:tcPr>
          <w:p w14:paraId="18B40F87" w14:textId="77777777" w:rsidR="004713CF" w:rsidRDefault="00E33539">
            <w:r>
              <w:t>4×6–10</w:t>
            </w:r>
          </w:p>
        </w:tc>
      </w:tr>
      <w:tr w:rsidR="004713CF" w14:paraId="7BD07BD7" w14:textId="77777777">
        <w:tc>
          <w:tcPr>
            <w:tcW w:w="4320" w:type="dxa"/>
          </w:tcPr>
          <w:p w14:paraId="60ACC82A" w14:textId="77777777" w:rsidR="004713CF" w:rsidRDefault="00E33539">
            <w:r>
              <w:t>Arnold</w:t>
            </w:r>
          </w:p>
        </w:tc>
        <w:tc>
          <w:tcPr>
            <w:tcW w:w="4320" w:type="dxa"/>
          </w:tcPr>
          <w:p w14:paraId="5F87E7B2" w14:textId="77777777" w:rsidR="004713CF" w:rsidRDefault="00E33539">
            <w:r>
              <w:t>3×10–12</w:t>
            </w:r>
          </w:p>
        </w:tc>
      </w:tr>
      <w:tr w:rsidR="004713CF" w14:paraId="7A627719" w14:textId="77777777">
        <w:tc>
          <w:tcPr>
            <w:tcW w:w="4320" w:type="dxa"/>
          </w:tcPr>
          <w:p w14:paraId="082BE1B1" w14:textId="77777777" w:rsidR="004713CF" w:rsidRDefault="00E33539">
            <w:r>
              <w:t>Laterales</w:t>
            </w:r>
          </w:p>
        </w:tc>
        <w:tc>
          <w:tcPr>
            <w:tcW w:w="4320" w:type="dxa"/>
          </w:tcPr>
          <w:p w14:paraId="167DFD13" w14:textId="77777777" w:rsidR="004713CF" w:rsidRDefault="00E33539">
            <w:r>
              <w:t>4×12–15</w:t>
            </w:r>
          </w:p>
        </w:tc>
      </w:tr>
      <w:tr w:rsidR="004713CF" w14:paraId="3C9E6308" w14:textId="77777777">
        <w:tc>
          <w:tcPr>
            <w:tcW w:w="4320" w:type="dxa"/>
          </w:tcPr>
          <w:p w14:paraId="2E7FF8F0" w14:textId="77777777" w:rsidR="004713CF" w:rsidRDefault="00E33539">
            <w:r>
              <w:t>Face pull</w:t>
            </w:r>
          </w:p>
        </w:tc>
        <w:tc>
          <w:tcPr>
            <w:tcW w:w="4320" w:type="dxa"/>
          </w:tcPr>
          <w:p w14:paraId="7E7DD697" w14:textId="77777777" w:rsidR="004713CF" w:rsidRDefault="00E33539">
            <w:r>
              <w:t>3×12–15</w:t>
            </w:r>
          </w:p>
        </w:tc>
      </w:tr>
      <w:tr w:rsidR="004713CF" w14:paraId="7BB269A3" w14:textId="77777777">
        <w:tc>
          <w:tcPr>
            <w:tcW w:w="4320" w:type="dxa"/>
          </w:tcPr>
          <w:p w14:paraId="2349ED45" w14:textId="77777777" w:rsidR="004713CF" w:rsidRDefault="00E33539">
            <w:r>
              <w:t>Jalón ancho</w:t>
            </w:r>
          </w:p>
        </w:tc>
        <w:tc>
          <w:tcPr>
            <w:tcW w:w="4320" w:type="dxa"/>
          </w:tcPr>
          <w:p w14:paraId="66202EDB" w14:textId="77777777" w:rsidR="004713CF" w:rsidRDefault="00E33539">
            <w:r>
              <w:t>3×8–12</w:t>
            </w:r>
          </w:p>
        </w:tc>
      </w:tr>
      <w:tr w:rsidR="004713CF" w14:paraId="169D48E6" w14:textId="77777777">
        <w:tc>
          <w:tcPr>
            <w:tcW w:w="4320" w:type="dxa"/>
          </w:tcPr>
          <w:p w14:paraId="068B8981" w14:textId="77777777" w:rsidR="004713CF" w:rsidRDefault="00E33539">
            <w:r>
              <w:t>Pullover</w:t>
            </w:r>
          </w:p>
        </w:tc>
        <w:tc>
          <w:tcPr>
            <w:tcW w:w="4320" w:type="dxa"/>
          </w:tcPr>
          <w:p w14:paraId="3226D3EF" w14:textId="77777777" w:rsidR="004713CF" w:rsidRDefault="00E33539">
            <w:r>
              <w:t>3×12–15</w:t>
            </w:r>
          </w:p>
        </w:tc>
      </w:tr>
      <w:tr w:rsidR="004713CF" w14:paraId="7449FC32" w14:textId="77777777">
        <w:tc>
          <w:tcPr>
            <w:tcW w:w="4320" w:type="dxa"/>
          </w:tcPr>
          <w:p w14:paraId="2B026790" w14:textId="77777777" w:rsidR="004713CF" w:rsidRDefault="00E33539">
            <w:r>
              <w:t>Curl Z</w:t>
            </w:r>
          </w:p>
        </w:tc>
        <w:tc>
          <w:tcPr>
            <w:tcW w:w="4320" w:type="dxa"/>
          </w:tcPr>
          <w:p w14:paraId="164BC825" w14:textId="77777777" w:rsidR="004713CF" w:rsidRDefault="00E33539">
            <w:r>
              <w:t>3×8–10</w:t>
            </w:r>
          </w:p>
        </w:tc>
      </w:tr>
      <w:tr w:rsidR="004713CF" w14:paraId="58660F84" w14:textId="77777777">
        <w:tc>
          <w:tcPr>
            <w:tcW w:w="4320" w:type="dxa"/>
          </w:tcPr>
          <w:p w14:paraId="555CF250" w14:textId="77777777" w:rsidR="004713CF" w:rsidRDefault="00E33539">
            <w:r>
              <w:t>Curl concentrado</w:t>
            </w:r>
          </w:p>
        </w:tc>
        <w:tc>
          <w:tcPr>
            <w:tcW w:w="4320" w:type="dxa"/>
          </w:tcPr>
          <w:p w14:paraId="69C8D37B" w14:textId="77777777" w:rsidR="004713CF" w:rsidRDefault="00E33539">
            <w:r>
              <w:t>3×10–12</w:t>
            </w:r>
          </w:p>
        </w:tc>
      </w:tr>
      <w:tr w:rsidR="004713CF" w14:paraId="67075FCC" w14:textId="77777777">
        <w:tc>
          <w:tcPr>
            <w:tcW w:w="4320" w:type="dxa"/>
          </w:tcPr>
          <w:p w14:paraId="5E6E2221" w14:textId="77777777" w:rsidR="004713CF" w:rsidRDefault="00E33539">
            <w:r>
              <w:t>Extensión polea</w:t>
            </w:r>
          </w:p>
        </w:tc>
        <w:tc>
          <w:tcPr>
            <w:tcW w:w="4320" w:type="dxa"/>
          </w:tcPr>
          <w:p w14:paraId="42202A66" w14:textId="77777777" w:rsidR="004713CF" w:rsidRDefault="00E33539">
            <w:r>
              <w:t>3×12–15</w:t>
            </w:r>
          </w:p>
        </w:tc>
      </w:tr>
    </w:tbl>
    <w:p w14:paraId="20F2FFA9" w14:textId="77777777" w:rsidR="004713CF" w:rsidRDefault="00E33539">
      <w:r>
        <w:t>Abdomen: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7B5C9B8F" w14:textId="77777777">
        <w:tc>
          <w:tcPr>
            <w:tcW w:w="4320" w:type="dxa"/>
          </w:tcPr>
          <w:p w14:paraId="2546B51D" w14:textId="77777777" w:rsidR="004713CF" w:rsidRDefault="00E33539">
            <w:proofErr w:type="spellStart"/>
            <w:r>
              <w:t>Ejercicio</w:t>
            </w:r>
            <w:proofErr w:type="spellEnd"/>
          </w:p>
        </w:tc>
        <w:tc>
          <w:tcPr>
            <w:tcW w:w="4320" w:type="dxa"/>
          </w:tcPr>
          <w:p w14:paraId="249ECE49" w14:textId="77777777" w:rsidR="004713CF" w:rsidRDefault="00E33539">
            <w:r>
              <w:t>Series × reps</w:t>
            </w:r>
          </w:p>
        </w:tc>
      </w:tr>
      <w:tr w:rsidR="004713CF" w14:paraId="4509F029" w14:textId="77777777">
        <w:tc>
          <w:tcPr>
            <w:tcW w:w="4320" w:type="dxa"/>
          </w:tcPr>
          <w:p w14:paraId="2AC8C35F" w14:textId="77777777" w:rsidR="004713CF" w:rsidRDefault="00E33539">
            <w:r>
              <w:t>Plancha lateral</w:t>
            </w:r>
          </w:p>
        </w:tc>
        <w:tc>
          <w:tcPr>
            <w:tcW w:w="4320" w:type="dxa"/>
          </w:tcPr>
          <w:p w14:paraId="72FBE841" w14:textId="77777777" w:rsidR="004713CF" w:rsidRDefault="00E33539">
            <w:r>
              <w:t>3×30 s por lado</w:t>
            </w:r>
          </w:p>
        </w:tc>
      </w:tr>
    </w:tbl>
    <w:p w14:paraId="294F3A20" w14:textId="77777777" w:rsidR="004713CF" w:rsidRDefault="004713CF"/>
    <w:p w14:paraId="5F75A04F" w14:textId="77777777" w:rsidR="004713CF" w:rsidRDefault="00E33539">
      <w:pPr>
        <w:pStyle w:val="Ttulo3"/>
      </w:pPr>
      <w:r>
        <w:t>Sábado — Pierna (Mixta)</w:t>
      </w:r>
    </w:p>
    <w:p w14:paraId="3E93E9DD" w14:textId="7B0CD371" w:rsidR="004713CF" w:rsidRDefault="004713CF">
      <w:pPr>
        <w:spacing w:after="6" w:line="36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3E7C02D5" w14:textId="77777777">
        <w:tc>
          <w:tcPr>
            <w:tcW w:w="4320" w:type="dxa"/>
          </w:tcPr>
          <w:p w14:paraId="4B7FA418" w14:textId="77777777" w:rsidR="004713CF" w:rsidRDefault="00E33539">
            <w:r>
              <w:t>Ejercicio</w:t>
            </w:r>
          </w:p>
        </w:tc>
        <w:tc>
          <w:tcPr>
            <w:tcW w:w="4320" w:type="dxa"/>
          </w:tcPr>
          <w:p w14:paraId="7AC6FA44" w14:textId="77777777" w:rsidR="004713CF" w:rsidRDefault="00E33539">
            <w:r>
              <w:t>Series × reps</w:t>
            </w:r>
          </w:p>
        </w:tc>
      </w:tr>
      <w:tr w:rsidR="004713CF" w14:paraId="0F570DB7" w14:textId="77777777">
        <w:tc>
          <w:tcPr>
            <w:tcW w:w="4320" w:type="dxa"/>
          </w:tcPr>
          <w:p w14:paraId="3685703C" w14:textId="77777777" w:rsidR="004713CF" w:rsidRDefault="00E33539">
            <w:r>
              <w:t>Hack Squat</w:t>
            </w:r>
          </w:p>
        </w:tc>
        <w:tc>
          <w:tcPr>
            <w:tcW w:w="4320" w:type="dxa"/>
          </w:tcPr>
          <w:p w14:paraId="382F72E2" w14:textId="77777777" w:rsidR="004713CF" w:rsidRDefault="00E33539">
            <w:r>
              <w:t>4×6–10</w:t>
            </w:r>
          </w:p>
        </w:tc>
      </w:tr>
      <w:tr w:rsidR="004713CF" w14:paraId="008B9690" w14:textId="77777777">
        <w:tc>
          <w:tcPr>
            <w:tcW w:w="4320" w:type="dxa"/>
          </w:tcPr>
          <w:p w14:paraId="19B5CF25" w14:textId="77777777" w:rsidR="004713CF" w:rsidRDefault="00E33539">
            <w:r>
              <w:t>Prensa horizontal</w:t>
            </w:r>
          </w:p>
        </w:tc>
        <w:tc>
          <w:tcPr>
            <w:tcW w:w="4320" w:type="dxa"/>
          </w:tcPr>
          <w:p w14:paraId="6ED8719D" w14:textId="77777777" w:rsidR="004713CF" w:rsidRDefault="00E33539">
            <w:r>
              <w:t>4×10–12</w:t>
            </w:r>
          </w:p>
        </w:tc>
      </w:tr>
      <w:tr w:rsidR="004713CF" w14:paraId="31C85E5B" w14:textId="77777777">
        <w:tc>
          <w:tcPr>
            <w:tcW w:w="4320" w:type="dxa"/>
          </w:tcPr>
          <w:p w14:paraId="061BD5FA" w14:textId="77777777" w:rsidR="004713CF" w:rsidRDefault="00E33539">
            <w:r>
              <w:t>Curl femoral sentado</w:t>
            </w:r>
          </w:p>
        </w:tc>
        <w:tc>
          <w:tcPr>
            <w:tcW w:w="4320" w:type="dxa"/>
          </w:tcPr>
          <w:p w14:paraId="74EC8C1E" w14:textId="77777777" w:rsidR="004713CF" w:rsidRDefault="00E33539">
            <w:r>
              <w:t>3×12–15</w:t>
            </w:r>
          </w:p>
        </w:tc>
      </w:tr>
      <w:tr w:rsidR="004713CF" w14:paraId="1CB09A0D" w14:textId="77777777">
        <w:tc>
          <w:tcPr>
            <w:tcW w:w="4320" w:type="dxa"/>
          </w:tcPr>
          <w:p w14:paraId="6ED8A298" w14:textId="77777777" w:rsidR="004713CF" w:rsidRDefault="00E33539">
            <w:r>
              <w:t>Hip Thrust</w:t>
            </w:r>
          </w:p>
        </w:tc>
        <w:tc>
          <w:tcPr>
            <w:tcW w:w="4320" w:type="dxa"/>
          </w:tcPr>
          <w:p w14:paraId="07E2A3BF" w14:textId="77777777" w:rsidR="004713CF" w:rsidRDefault="00E33539">
            <w:r>
              <w:t>3×8–10</w:t>
            </w:r>
          </w:p>
        </w:tc>
      </w:tr>
      <w:tr w:rsidR="004713CF" w14:paraId="16DF40B8" w14:textId="77777777">
        <w:tc>
          <w:tcPr>
            <w:tcW w:w="4320" w:type="dxa"/>
          </w:tcPr>
          <w:p w14:paraId="3E129906" w14:textId="77777777" w:rsidR="004713CF" w:rsidRDefault="00E33539">
            <w:r>
              <w:lastRenderedPageBreak/>
              <w:t>Abductores</w:t>
            </w:r>
          </w:p>
        </w:tc>
        <w:tc>
          <w:tcPr>
            <w:tcW w:w="4320" w:type="dxa"/>
          </w:tcPr>
          <w:p w14:paraId="6A854CC6" w14:textId="77777777" w:rsidR="004713CF" w:rsidRDefault="00E33539">
            <w:r>
              <w:t>3×15–20</w:t>
            </w:r>
          </w:p>
        </w:tc>
      </w:tr>
      <w:tr w:rsidR="004713CF" w14:paraId="7E673030" w14:textId="77777777">
        <w:tc>
          <w:tcPr>
            <w:tcW w:w="4320" w:type="dxa"/>
          </w:tcPr>
          <w:p w14:paraId="0DC27ED4" w14:textId="77777777" w:rsidR="004713CF" w:rsidRDefault="00E33539">
            <w:r>
              <w:t>Pantorrilla de pie</w:t>
            </w:r>
          </w:p>
        </w:tc>
        <w:tc>
          <w:tcPr>
            <w:tcW w:w="4320" w:type="dxa"/>
          </w:tcPr>
          <w:p w14:paraId="79885664" w14:textId="77777777" w:rsidR="004713CF" w:rsidRDefault="00E33539">
            <w:r>
              <w:t>4×12–15</w:t>
            </w:r>
          </w:p>
        </w:tc>
      </w:tr>
      <w:tr w:rsidR="004713CF" w14:paraId="3929AE09" w14:textId="77777777">
        <w:tc>
          <w:tcPr>
            <w:tcW w:w="4320" w:type="dxa"/>
          </w:tcPr>
          <w:p w14:paraId="57B09700" w14:textId="77777777" w:rsidR="004713CF" w:rsidRDefault="00E33539">
            <w:r>
              <w:t>Pantorrilla sentado</w:t>
            </w:r>
          </w:p>
        </w:tc>
        <w:tc>
          <w:tcPr>
            <w:tcW w:w="4320" w:type="dxa"/>
          </w:tcPr>
          <w:p w14:paraId="2C9DB4B1" w14:textId="77777777" w:rsidR="004713CF" w:rsidRDefault="00E33539">
            <w:r>
              <w:t>3×15–20</w:t>
            </w:r>
          </w:p>
        </w:tc>
      </w:tr>
    </w:tbl>
    <w:p w14:paraId="0F0670E8" w14:textId="77777777" w:rsidR="004713CF" w:rsidRDefault="00E33539">
      <w:r>
        <w:t>Abdomen: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6C7FBE3B" w14:textId="77777777">
        <w:tc>
          <w:tcPr>
            <w:tcW w:w="4320" w:type="dxa"/>
          </w:tcPr>
          <w:p w14:paraId="05261B66" w14:textId="77777777" w:rsidR="004713CF" w:rsidRDefault="00E33539">
            <w:r>
              <w:t>Ejercicio</w:t>
            </w:r>
          </w:p>
        </w:tc>
        <w:tc>
          <w:tcPr>
            <w:tcW w:w="4320" w:type="dxa"/>
          </w:tcPr>
          <w:p w14:paraId="21F5C47D" w14:textId="77777777" w:rsidR="004713CF" w:rsidRDefault="00E33539">
            <w:r>
              <w:t>Series × reps</w:t>
            </w:r>
          </w:p>
        </w:tc>
      </w:tr>
      <w:tr w:rsidR="004713CF" w14:paraId="44D6FBFD" w14:textId="77777777">
        <w:tc>
          <w:tcPr>
            <w:tcW w:w="4320" w:type="dxa"/>
          </w:tcPr>
          <w:p w14:paraId="7BB1E0EE" w14:textId="77777777" w:rsidR="004713CF" w:rsidRDefault="00E33539">
            <w:r>
              <w:t>Russian twist</w:t>
            </w:r>
          </w:p>
        </w:tc>
        <w:tc>
          <w:tcPr>
            <w:tcW w:w="4320" w:type="dxa"/>
          </w:tcPr>
          <w:p w14:paraId="720F0245" w14:textId="77777777" w:rsidR="004713CF" w:rsidRDefault="00E33539">
            <w:r>
              <w:t>3×20</w:t>
            </w:r>
          </w:p>
        </w:tc>
      </w:tr>
    </w:tbl>
    <w:p w14:paraId="068DFA8C" w14:textId="77777777" w:rsidR="004713CF" w:rsidRDefault="004713CF"/>
    <w:p w14:paraId="0FD173FA" w14:textId="77777777" w:rsidR="004713CF" w:rsidRDefault="00E33539">
      <w:pPr>
        <w:pStyle w:val="Ttulo3"/>
      </w:pPr>
      <w:r>
        <w:t>Domingo (Opcional) — Brazos + Abdomen (Pump)</w:t>
      </w:r>
    </w:p>
    <w:p w14:paraId="715AEA40" w14:textId="32717128" w:rsidR="004713CF" w:rsidRDefault="004713CF">
      <w:pPr>
        <w:spacing w:after="6" w:line="36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5515DF06" w14:textId="77777777">
        <w:tc>
          <w:tcPr>
            <w:tcW w:w="4320" w:type="dxa"/>
          </w:tcPr>
          <w:p w14:paraId="47D98E70" w14:textId="77777777" w:rsidR="004713CF" w:rsidRDefault="00E33539">
            <w:r>
              <w:t>Ejercicio</w:t>
            </w:r>
          </w:p>
        </w:tc>
        <w:tc>
          <w:tcPr>
            <w:tcW w:w="4320" w:type="dxa"/>
          </w:tcPr>
          <w:p w14:paraId="003A3BD4" w14:textId="77777777" w:rsidR="004713CF" w:rsidRDefault="00E33539">
            <w:r>
              <w:t>Series × reps</w:t>
            </w:r>
          </w:p>
        </w:tc>
      </w:tr>
      <w:tr w:rsidR="004713CF" w14:paraId="5EC7B151" w14:textId="77777777">
        <w:tc>
          <w:tcPr>
            <w:tcW w:w="4320" w:type="dxa"/>
          </w:tcPr>
          <w:p w14:paraId="4319CD10" w14:textId="77777777" w:rsidR="004713CF" w:rsidRDefault="00E33539">
            <w:r>
              <w:t>Curl barra</w:t>
            </w:r>
          </w:p>
        </w:tc>
        <w:tc>
          <w:tcPr>
            <w:tcW w:w="4320" w:type="dxa"/>
          </w:tcPr>
          <w:p w14:paraId="4FDCA58B" w14:textId="77777777" w:rsidR="004713CF" w:rsidRDefault="00E33539">
            <w:r>
              <w:t>4×8–10</w:t>
            </w:r>
          </w:p>
        </w:tc>
      </w:tr>
      <w:tr w:rsidR="004713CF" w14:paraId="17FBB8F2" w14:textId="77777777">
        <w:tc>
          <w:tcPr>
            <w:tcW w:w="4320" w:type="dxa"/>
          </w:tcPr>
          <w:p w14:paraId="2DEA58E1" w14:textId="77777777" w:rsidR="004713CF" w:rsidRDefault="00E33539">
            <w:r>
              <w:t>Curl inclinado</w:t>
            </w:r>
          </w:p>
        </w:tc>
        <w:tc>
          <w:tcPr>
            <w:tcW w:w="4320" w:type="dxa"/>
          </w:tcPr>
          <w:p w14:paraId="12606B29" w14:textId="77777777" w:rsidR="004713CF" w:rsidRDefault="00E33539">
            <w:r>
              <w:t>3×10–12</w:t>
            </w:r>
          </w:p>
        </w:tc>
      </w:tr>
      <w:tr w:rsidR="004713CF" w14:paraId="51E99CB7" w14:textId="77777777">
        <w:tc>
          <w:tcPr>
            <w:tcW w:w="4320" w:type="dxa"/>
          </w:tcPr>
          <w:p w14:paraId="2EF2E678" w14:textId="77777777" w:rsidR="004713CF" w:rsidRDefault="00E33539">
            <w:r>
              <w:t>Martillo</w:t>
            </w:r>
          </w:p>
        </w:tc>
        <w:tc>
          <w:tcPr>
            <w:tcW w:w="4320" w:type="dxa"/>
          </w:tcPr>
          <w:p w14:paraId="3780592B" w14:textId="77777777" w:rsidR="004713CF" w:rsidRDefault="00E33539">
            <w:r>
              <w:t>3×12–15</w:t>
            </w:r>
          </w:p>
        </w:tc>
      </w:tr>
      <w:tr w:rsidR="004713CF" w14:paraId="1973E3C5" w14:textId="77777777">
        <w:tc>
          <w:tcPr>
            <w:tcW w:w="4320" w:type="dxa"/>
          </w:tcPr>
          <w:p w14:paraId="0A2DE702" w14:textId="77777777" w:rsidR="004713CF" w:rsidRDefault="00E33539">
            <w:r>
              <w:t>Press cerrado</w:t>
            </w:r>
          </w:p>
        </w:tc>
        <w:tc>
          <w:tcPr>
            <w:tcW w:w="4320" w:type="dxa"/>
          </w:tcPr>
          <w:p w14:paraId="1E03F8FE" w14:textId="77777777" w:rsidR="004713CF" w:rsidRDefault="00E33539">
            <w:r>
              <w:t>4×8–10</w:t>
            </w:r>
          </w:p>
        </w:tc>
      </w:tr>
      <w:tr w:rsidR="004713CF" w14:paraId="59440C0C" w14:textId="77777777">
        <w:tc>
          <w:tcPr>
            <w:tcW w:w="4320" w:type="dxa"/>
          </w:tcPr>
          <w:p w14:paraId="0DF5B896" w14:textId="77777777" w:rsidR="004713CF" w:rsidRDefault="00E33539">
            <w:r>
              <w:t>Fondos banco</w:t>
            </w:r>
          </w:p>
        </w:tc>
        <w:tc>
          <w:tcPr>
            <w:tcW w:w="4320" w:type="dxa"/>
          </w:tcPr>
          <w:p w14:paraId="26B718ED" w14:textId="77777777" w:rsidR="004713CF" w:rsidRDefault="00E33539">
            <w:r>
              <w:t>3×12–15</w:t>
            </w:r>
          </w:p>
        </w:tc>
      </w:tr>
      <w:tr w:rsidR="004713CF" w14:paraId="671BCE85" w14:textId="77777777">
        <w:tc>
          <w:tcPr>
            <w:tcW w:w="4320" w:type="dxa"/>
          </w:tcPr>
          <w:p w14:paraId="228EFAEF" w14:textId="77777777" w:rsidR="004713CF" w:rsidRDefault="00E33539">
            <w:r>
              <w:t>Extensión polea</w:t>
            </w:r>
          </w:p>
        </w:tc>
        <w:tc>
          <w:tcPr>
            <w:tcW w:w="4320" w:type="dxa"/>
          </w:tcPr>
          <w:p w14:paraId="623D5CBE" w14:textId="77777777" w:rsidR="004713CF" w:rsidRDefault="00E33539">
            <w:r>
              <w:t>3×12–15</w:t>
            </w:r>
          </w:p>
        </w:tc>
      </w:tr>
    </w:tbl>
    <w:p w14:paraId="30CEBAEE" w14:textId="77777777" w:rsidR="004713CF" w:rsidRDefault="00E33539">
      <w:r>
        <w:t>Abdomen: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6335E03E" w14:textId="77777777">
        <w:tc>
          <w:tcPr>
            <w:tcW w:w="4320" w:type="dxa"/>
          </w:tcPr>
          <w:p w14:paraId="05E6048C" w14:textId="77777777" w:rsidR="004713CF" w:rsidRDefault="00E33539">
            <w:r>
              <w:t>Ejercicio</w:t>
            </w:r>
          </w:p>
        </w:tc>
        <w:tc>
          <w:tcPr>
            <w:tcW w:w="4320" w:type="dxa"/>
          </w:tcPr>
          <w:p w14:paraId="6449184B" w14:textId="77777777" w:rsidR="004713CF" w:rsidRDefault="00E33539">
            <w:r>
              <w:t>Series × reps</w:t>
            </w:r>
          </w:p>
        </w:tc>
      </w:tr>
      <w:tr w:rsidR="004713CF" w14:paraId="7A693576" w14:textId="77777777">
        <w:tc>
          <w:tcPr>
            <w:tcW w:w="4320" w:type="dxa"/>
          </w:tcPr>
          <w:p w14:paraId="24E8930D" w14:textId="77777777" w:rsidR="004713CF" w:rsidRDefault="00E33539">
            <w:r>
              <w:t>Plancha</w:t>
            </w:r>
          </w:p>
        </w:tc>
        <w:tc>
          <w:tcPr>
            <w:tcW w:w="4320" w:type="dxa"/>
          </w:tcPr>
          <w:p w14:paraId="095E1C1D" w14:textId="77777777" w:rsidR="004713CF" w:rsidRDefault="00E33539">
            <w:r>
              <w:t>3×30 s</w:t>
            </w:r>
          </w:p>
        </w:tc>
      </w:tr>
      <w:tr w:rsidR="004713CF" w14:paraId="4C5404C4" w14:textId="77777777">
        <w:tc>
          <w:tcPr>
            <w:tcW w:w="4320" w:type="dxa"/>
          </w:tcPr>
          <w:p w14:paraId="3134E129" w14:textId="77777777" w:rsidR="004713CF" w:rsidRDefault="00E33539">
            <w:r>
              <w:t>Crunch inverso</w:t>
            </w:r>
          </w:p>
        </w:tc>
        <w:tc>
          <w:tcPr>
            <w:tcW w:w="4320" w:type="dxa"/>
          </w:tcPr>
          <w:p w14:paraId="54AEADF2" w14:textId="77777777" w:rsidR="004713CF" w:rsidRDefault="00E33539">
            <w:r>
              <w:t>3×15</w:t>
            </w:r>
          </w:p>
        </w:tc>
      </w:tr>
    </w:tbl>
    <w:p w14:paraId="4E47A39A" w14:textId="77777777" w:rsidR="004713CF" w:rsidRDefault="004713CF"/>
    <w:p w14:paraId="2D5C20F7" w14:textId="77777777" w:rsidR="004713CF" w:rsidRDefault="00E33539">
      <w:pPr>
        <w:pStyle w:val="Ttulo2"/>
      </w:pPr>
      <w:r>
        <w:t>3) Extras (para complementar la rutina)</w:t>
      </w:r>
    </w:p>
    <w:p w14:paraId="42696B4A" w14:textId="77777777" w:rsidR="004713CF" w:rsidRDefault="00E33539">
      <w:pPr>
        <w:spacing w:after="8" w:line="360" w:lineRule="auto"/>
      </w:pPr>
      <w:r>
        <w:t>Además de la rutina, también tomé en cuenta cardio, comida y cómo ir subiendo el peso. Lo dejo en tablas para que se vea claro.</w:t>
      </w:r>
    </w:p>
    <w:p w14:paraId="6145BB44" w14:textId="77777777" w:rsidR="004713CF" w:rsidRDefault="00E33539">
      <w:pPr>
        <w:pStyle w:val="Ttulo3"/>
      </w:pPr>
      <w:r>
        <w:t>Notas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23EC4ADC" w14:textId="77777777">
        <w:tc>
          <w:tcPr>
            <w:tcW w:w="4320" w:type="dxa"/>
          </w:tcPr>
          <w:p w14:paraId="4B2E012F" w14:textId="77777777" w:rsidR="004713CF" w:rsidRDefault="00E33539">
            <w:r>
              <w:t>Tema</w:t>
            </w:r>
          </w:p>
        </w:tc>
        <w:tc>
          <w:tcPr>
            <w:tcW w:w="4320" w:type="dxa"/>
          </w:tcPr>
          <w:p w14:paraId="3EF04DFA" w14:textId="77777777" w:rsidR="004713CF" w:rsidRDefault="00E33539">
            <w:r>
              <w:t>Detalle</w:t>
            </w:r>
          </w:p>
        </w:tc>
      </w:tr>
      <w:tr w:rsidR="004713CF" w14:paraId="7A66B724" w14:textId="77777777">
        <w:tc>
          <w:tcPr>
            <w:tcW w:w="4320" w:type="dxa"/>
          </w:tcPr>
          <w:p w14:paraId="3B00A7FF" w14:textId="77777777" w:rsidR="004713CF" w:rsidRDefault="00E33539">
            <w:r>
              <w:t>Intensidad</w:t>
            </w:r>
          </w:p>
        </w:tc>
        <w:tc>
          <w:tcPr>
            <w:tcW w:w="4320" w:type="dxa"/>
          </w:tcPr>
          <w:p w14:paraId="2339C5D1" w14:textId="0BFA44DF" w:rsidR="004713CF" w:rsidRDefault="00C72A7B">
            <w:proofErr w:type="spellStart"/>
            <w:r>
              <w:t>moderado</w:t>
            </w:r>
            <w:proofErr w:type="spellEnd"/>
          </w:p>
        </w:tc>
      </w:tr>
      <w:tr w:rsidR="004713CF" w14:paraId="4BDB6C17" w14:textId="77777777">
        <w:tc>
          <w:tcPr>
            <w:tcW w:w="4320" w:type="dxa"/>
          </w:tcPr>
          <w:p w14:paraId="518CE693" w14:textId="77777777" w:rsidR="004713CF" w:rsidRDefault="00E33539">
            <w:r>
              <w:t>Descansos</w:t>
            </w:r>
          </w:p>
        </w:tc>
        <w:tc>
          <w:tcPr>
            <w:tcW w:w="4320" w:type="dxa"/>
          </w:tcPr>
          <w:p w14:paraId="2576710B" w14:textId="77777777" w:rsidR="004713CF" w:rsidRDefault="00E33539">
            <w:r>
              <w:t>45–60 s</w:t>
            </w:r>
          </w:p>
        </w:tc>
      </w:tr>
      <w:tr w:rsidR="004713CF" w14:paraId="529B432C" w14:textId="77777777">
        <w:tc>
          <w:tcPr>
            <w:tcW w:w="4320" w:type="dxa"/>
          </w:tcPr>
          <w:p w14:paraId="3BCE97EE" w14:textId="77777777" w:rsidR="004713CF" w:rsidRDefault="00E33539">
            <w:r>
              <w:t>Fallo</w:t>
            </w:r>
          </w:p>
        </w:tc>
        <w:tc>
          <w:tcPr>
            <w:tcW w:w="4320" w:type="dxa"/>
          </w:tcPr>
          <w:p w14:paraId="7FA75CAD" w14:textId="77777777" w:rsidR="004713CF" w:rsidRDefault="00E33539">
            <w:r>
              <w:t>Sin fallo absoluto</w:t>
            </w:r>
          </w:p>
        </w:tc>
      </w:tr>
    </w:tbl>
    <w:p w14:paraId="296CBF3C" w14:textId="77777777" w:rsidR="004713CF" w:rsidRDefault="00E33539">
      <w:pPr>
        <w:pStyle w:val="Ttulo3"/>
      </w:pPr>
      <w:r>
        <w:t>Cardio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65F2E5C4" w14:textId="77777777">
        <w:tc>
          <w:tcPr>
            <w:tcW w:w="4320" w:type="dxa"/>
          </w:tcPr>
          <w:p w14:paraId="4BF128E1" w14:textId="77777777" w:rsidR="004713CF" w:rsidRDefault="00E33539">
            <w:r>
              <w:t>Parte</w:t>
            </w:r>
          </w:p>
        </w:tc>
        <w:tc>
          <w:tcPr>
            <w:tcW w:w="4320" w:type="dxa"/>
          </w:tcPr>
          <w:p w14:paraId="7DBA0F89" w14:textId="77777777" w:rsidR="004713CF" w:rsidRDefault="00E33539">
            <w:r>
              <w:t>Cómo lo hacía</w:t>
            </w:r>
          </w:p>
        </w:tc>
      </w:tr>
      <w:tr w:rsidR="004713CF" w14:paraId="09DD0116" w14:textId="77777777">
        <w:tc>
          <w:tcPr>
            <w:tcW w:w="4320" w:type="dxa"/>
          </w:tcPr>
          <w:p w14:paraId="326578BB" w14:textId="77777777" w:rsidR="004713CF" w:rsidRDefault="00E33539">
            <w:r>
              <w:t>Frecuencia</w:t>
            </w:r>
          </w:p>
        </w:tc>
        <w:tc>
          <w:tcPr>
            <w:tcW w:w="4320" w:type="dxa"/>
          </w:tcPr>
          <w:p w14:paraId="79D56051" w14:textId="77777777" w:rsidR="004713CF" w:rsidRDefault="00E33539">
            <w:r>
              <w:t>3 veces por semana</w:t>
            </w:r>
          </w:p>
        </w:tc>
      </w:tr>
      <w:tr w:rsidR="004713CF" w14:paraId="3A2AD8BE" w14:textId="77777777">
        <w:tc>
          <w:tcPr>
            <w:tcW w:w="4320" w:type="dxa"/>
          </w:tcPr>
          <w:p w14:paraId="7E7F4DA1" w14:textId="77777777" w:rsidR="004713CF" w:rsidRDefault="00E33539">
            <w:r>
              <w:t>Opción 1</w:t>
            </w:r>
          </w:p>
        </w:tc>
        <w:tc>
          <w:tcPr>
            <w:tcW w:w="4320" w:type="dxa"/>
          </w:tcPr>
          <w:p w14:paraId="74D212DF" w14:textId="77777777" w:rsidR="004713CF" w:rsidRDefault="00E33539">
            <w:r>
              <w:t>Caminata inclinada 30–40 min</w:t>
            </w:r>
          </w:p>
        </w:tc>
      </w:tr>
    </w:tbl>
    <w:p w14:paraId="7CFC4195" w14:textId="77777777" w:rsidR="004713CF" w:rsidRDefault="00E33539">
      <w:pPr>
        <w:pStyle w:val="Ttulo3"/>
      </w:pPr>
      <w:r>
        <w:t>Dieta (</w:t>
      </w:r>
      <w:proofErr w:type="spellStart"/>
      <w:r>
        <w:t>referencia</w:t>
      </w:r>
      <w:proofErr w:type="spellEnd"/>
      <w: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5B75353D" w14:textId="77777777">
        <w:tc>
          <w:tcPr>
            <w:tcW w:w="4320" w:type="dxa"/>
          </w:tcPr>
          <w:p w14:paraId="746CE3D7" w14:textId="77777777" w:rsidR="004713CF" w:rsidRDefault="00E33539">
            <w:r>
              <w:t>Elemento</w:t>
            </w:r>
          </w:p>
        </w:tc>
        <w:tc>
          <w:tcPr>
            <w:tcW w:w="4320" w:type="dxa"/>
          </w:tcPr>
          <w:p w14:paraId="106DB2E8" w14:textId="77777777" w:rsidR="004713CF" w:rsidRDefault="00E33539">
            <w:r>
              <w:t>Cantidad</w:t>
            </w:r>
          </w:p>
        </w:tc>
      </w:tr>
      <w:tr w:rsidR="004713CF" w14:paraId="663DE91B" w14:textId="77777777">
        <w:tc>
          <w:tcPr>
            <w:tcW w:w="4320" w:type="dxa"/>
          </w:tcPr>
          <w:p w14:paraId="3A883F86" w14:textId="77777777" w:rsidR="004713CF" w:rsidRDefault="00E33539">
            <w:r>
              <w:lastRenderedPageBreak/>
              <w:t>Calorías</w:t>
            </w:r>
          </w:p>
        </w:tc>
        <w:tc>
          <w:tcPr>
            <w:tcW w:w="4320" w:type="dxa"/>
          </w:tcPr>
          <w:p w14:paraId="17F9D3C5" w14:textId="77777777" w:rsidR="004713CF" w:rsidRDefault="00E33539">
            <w:r>
              <w:t>2300–2500 kcal</w:t>
            </w:r>
          </w:p>
        </w:tc>
      </w:tr>
      <w:tr w:rsidR="004713CF" w14:paraId="688E1C7F" w14:textId="77777777">
        <w:tc>
          <w:tcPr>
            <w:tcW w:w="4320" w:type="dxa"/>
          </w:tcPr>
          <w:p w14:paraId="7024A804" w14:textId="77777777" w:rsidR="004713CF" w:rsidRDefault="00E33539">
            <w:r>
              <w:t>Proteína</w:t>
            </w:r>
          </w:p>
        </w:tc>
        <w:tc>
          <w:tcPr>
            <w:tcW w:w="4320" w:type="dxa"/>
          </w:tcPr>
          <w:p w14:paraId="494EA148" w14:textId="77777777" w:rsidR="004713CF" w:rsidRDefault="00E33539">
            <w:r>
              <w:t>160–180 g</w:t>
            </w:r>
          </w:p>
        </w:tc>
      </w:tr>
      <w:tr w:rsidR="004713CF" w14:paraId="4B054C6A" w14:textId="77777777">
        <w:tc>
          <w:tcPr>
            <w:tcW w:w="4320" w:type="dxa"/>
          </w:tcPr>
          <w:p w14:paraId="2EE83012" w14:textId="77777777" w:rsidR="004713CF" w:rsidRDefault="00E33539">
            <w:r>
              <w:t>Grasas</w:t>
            </w:r>
          </w:p>
        </w:tc>
        <w:tc>
          <w:tcPr>
            <w:tcW w:w="4320" w:type="dxa"/>
          </w:tcPr>
          <w:p w14:paraId="1C88E6A7" w14:textId="77777777" w:rsidR="004713CF" w:rsidRDefault="00E33539">
            <w:r>
              <w:t>60–70 g</w:t>
            </w:r>
          </w:p>
        </w:tc>
      </w:tr>
      <w:tr w:rsidR="004713CF" w14:paraId="5C2167E1" w14:textId="77777777">
        <w:tc>
          <w:tcPr>
            <w:tcW w:w="4320" w:type="dxa"/>
          </w:tcPr>
          <w:p w14:paraId="25515DBE" w14:textId="77777777" w:rsidR="004713CF" w:rsidRDefault="00E33539">
            <w:r>
              <w:t>Carbohidratos</w:t>
            </w:r>
          </w:p>
        </w:tc>
        <w:tc>
          <w:tcPr>
            <w:tcW w:w="4320" w:type="dxa"/>
          </w:tcPr>
          <w:p w14:paraId="3D8616B1" w14:textId="77777777" w:rsidR="004713CF" w:rsidRDefault="00E33539">
            <w:r>
              <w:t>200–240 g (sube en días de pierna)</w:t>
            </w:r>
          </w:p>
        </w:tc>
      </w:tr>
    </w:tbl>
    <w:p w14:paraId="089B0BF1" w14:textId="77777777" w:rsidR="004713CF" w:rsidRDefault="00E33539">
      <w:pPr>
        <w:pStyle w:val="Ttulo3"/>
      </w:pPr>
      <w:r>
        <w:t>Progresión (8 semanas + deload)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13CF" w14:paraId="58A0040F" w14:textId="77777777">
        <w:tc>
          <w:tcPr>
            <w:tcW w:w="4320" w:type="dxa"/>
          </w:tcPr>
          <w:p w14:paraId="3F25D0ED" w14:textId="77777777" w:rsidR="004713CF" w:rsidRDefault="00E33539">
            <w:r>
              <w:t>Etapa</w:t>
            </w:r>
          </w:p>
        </w:tc>
        <w:tc>
          <w:tcPr>
            <w:tcW w:w="4320" w:type="dxa"/>
          </w:tcPr>
          <w:p w14:paraId="28CCECAA" w14:textId="77777777" w:rsidR="004713CF" w:rsidRDefault="00E33539">
            <w:r>
              <w:t>Cómo subía</w:t>
            </w:r>
          </w:p>
        </w:tc>
      </w:tr>
      <w:tr w:rsidR="004713CF" w14:paraId="28AFD25D" w14:textId="77777777">
        <w:tc>
          <w:tcPr>
            <w:tcW w:w="4320" w:type="dxa"/>
          </w:tcPr>
          <w:p w14:paraId="0DC8862C" w14:textId="77777777" w:rsidR="004713CF" w:rsidRDefault="00E33539">
            <w:r>
              <w:t>Sem 1–2</w:t>
            </w:r>
          </w:p>
        </w:tc>
        <w:tc>
          <w:tcPr>
            <w:tcW w:w="4320" w:type="dxa"/>
          </w:tcPr>
          <w:p w14:paraId="60D00DD7" w14:textId="77777777" w:rsidR="004713CF" w:rsidRDefault="00E33539">
            <w:r>
              <w:t>70–75% 1RM (RIR 2)</w:t>
            </w:r>
          </w:p>
        </w:tc>
      </w:tr>
      <w:tr w:rsidR="004713CF" w14:paraId="5C224666" w14:textId="77777777">
        <w:tc>
          <w:tcPr>
            <w:tcW w:w="4320" w:type="dxa"/>
          </w:tcPr>
          <w:p w14:paraId="7C260AC7" w14:textId="77777777" w:rsidR="004713CF" w:rsidRDefault="00E33539">
            <w:r>
              <w:t>Sem 3–4</w:t>
            </w:r>
          </w:p>
        </w:tc>
        <w:tc>
          <w:tcPr>
            <w:tcW w:w="4320" w:type="dxa"/>
          </w:tcPr>
          <w:p w14:paraId="5A78820E" w14:textId="77777777" w:rsidR="004713CF" w:rsidRDefault="00E33539">
            <w:r>
              <w:t>75–80% (RIR 1–2)</w:t>
            </w:r>
          </w:p>
        </w:tc>
      </w:tr>
      <w:tr w:rsidR="004713CF" w14:paraId="5AA2C92B" w14:textId="77777777">
        <w:tc>
          <w:tcPr>
            <w:tcW w:w="4320" w:type="dxa"/>
          </w:tcPr>
          <w:p w14:paraId="29F3A5CD" w14:textId="77777777" w:rsidR="004713CF" w:rsidRDefault="00E33539">
            <w:r>
              <w:t>Sem 5–6</w:t>
            </w:r>
          </w:p>
        </w:tc>
        <w:tc>
          <w:tcPr>
            <w:tcW w:w="4320" w:type="dxa"/>
          </w:tcPr>
          <w:p w14:paraId="032C6EC9" w14:textId="77777777" w:rsidR="004713CF" w:rsidRDefault="00E33539">
            <w:r>
              <w:t>80–85% (RIR 1)</w:t>
            </w:r>
          </w:p>
        </w:tc>
      </w:tr>
      <w:tr w:rsidR="004713CF" w14:paraId="1DCCA834" w14:textId="77777777">
        <w:tc>
          <w:tcPr>
            <w:tcW w:w="4320" w:type="dxa"/>
          </w:tcPr>
          <w:p w14:paraId="320C60A6" w14:textId="77777777" w:rsidR="004713CF" w:rsidRDefault="00E33539">
            <w:r>
              <w:t>Deload (Sem 7)</w:t>
            </w:r>
          </w:p>
        </w:tc>
        <w:tc>
          <w:tcPr>
            <w:tcW w:w="4320" w:type="dxa"/>
          </w:tcPr>
          <w:p w14:paraId="1FE48B9C" w14:textId="77777777" w:rsidR="004713CF" w:rsidRDefault="00E33539">
            <w:r>
              <w:t>−</w:t>
            </w:r>
            <w:r>
              <w:t>40–50% intensidad y −50% volumen</w:t>
            </w:r>
          </w:p>
        </w:tc>
      </w:tr>
      <w:tr w:rsidR="004713CF" w14:paraId="6D37D451" w14:textId="77777777">
        <w:tc>
          <w:tcPr>
            <w:tcW w:w="4320" w:type="dxa"/>
          </w:tcPr>
          <w:p w14:paraId="4F5DA623" w14:textId="77777777" w:rsidR="004713CF" w:rsidRDefault="00E33539">
            <w:r>
              <w:t>Reinicio (Sem 8)</w:t>
            </w:r>
          </w:p>
        </w:tc>
        <w:tc>
          <w:tcPr>
            <w:tcW w:w="4320" w:type="dxa"/>
          </w:tcPr>
          <w:p w14:paraId="56BB5EFC" w14:textId="77777777" w:rsidR="004713CF" w:rsidRDefault="00E33539">
            <w:r>
              <w:t>Vuelve al 70–75% con pequeñas mejoras</w:t>
            </w:r>
          </w:p>
        </w:tc>
      </w:tr>
      <w:tr w:rsidR="004713CF" w14:paraId="20E1325C" w14:textId="77777777">
        <w:tc>
          <w:tcPr>
            <w:tcW w:w="4320" w:type="dxa"/>
          </w:tcPr>
          <w:p w14:paraId="11D9216A" w14:textId="77777777" w:rsidR="004713CF" w:rsidRDefault="00E33539">
            <w:r>
              <w:t>Accesorios</w:t>
            </w:r>
          </w:p>
        </w:tc>
        <w:tc>
          <w:tcPr>
            <w:tcW w:w="4320" w:type="dxa"/>
          </w:tcPr>
          <w:p w14:paraId="51E387E5" w14:textId="77777777" w:rsidR="004713CF" w:rsidRDefault="00E33539">
            <w:r>
              <w:t>+1–2 reps/semana o +2.5–5% peso al completar el rango</w:t>
            </w:r>
          </w:p>
        </w:tc>
      </w:tr>
    </w:tbl>
    <w:p w14:paraId="7A55C8E9" w14:textId="77777777" w:rsidR="004713CF" w:rsidRDefault="00E33539">
      <w:pPr>
        <w:pStyle w:val="Ttulo3"/>
      </w:pPr>
      <w:r>
        <w:t>Fases (meta general)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4713CF" w14:paraId="40E70775" w14:textId="77777777">
        <w:tc>
          <w:tcPr>
            <w:tcW w:w="2160" w:type="dxa"/>
          </w:tcPr>
          <w:p w14:paraId="48099C83" w14:textId="77777777" w:rsidR="004713CF" w:rsidRDefault="00E33539">
            <w:r>
              <w:t>Fase</w:t>
            </w:r>
          </w:p>
        </w:tc>
        <w:tc>
          <w:tcPr>
            <w:tcW w:w="2160" w:type="dxa"/>
          </w:tcPr>
          <w:p w14:paraId="33C62FD2" w14:textId="77777777" w:rsidR="004713CF" w:rsidRDefault="00E33539">
            <w:r>
              <w:t>Peso</w:t>
            </w:r>
          </w:p>
        </w:tc>
        <w:tc>
          <w:tcPr>
            <w:tcW w:w="2160" w:type="dxa"/>
          </w:tcPr>
          <w:p w14:paraId="55256A26" w14:textId="77777777" w:rsidR="004713CF" w:rsidRDefault="00E33539">
            <w:r>
              <w:t>% Grasa</w:t>
            </w:r>
          </w:p>
        </w:tc>
        <w:tc>
          <w:tcPr>
            <w:tcW w:w="2160" w:type="dxa"/>
          </w:tcPr>
          <w:p w14:paraId="17660C00" w14:textId="77777777" w:rsidR="004713CF" w:rsidRDefault="00E33539">
            <w:r>
              <w:t>Descripción</w:t>
            </w:r>
          </w:p>
        </w:tc>
      </w:tr>
      <w:tr w:rsidR="004713CF" w14:paraId="3B5DBDBE" w14:textId="77777777">
        <w:tc>
          <w:tcPr>
            <w:tcW w:w="2160" w:type="dxa"/>
          </w:tcPr>
          <w:p w14:paraId="7A15FAD4" w14:textId="77777777" w:rsidR="004713CF" w:rsidRDefault="00E33539">
            <w:r>
              <w:t>Definición</w:t>
            </w:r>
          </w:p>
        </w:tc>
        <w:tc>
          <w:tcPr>
            <w:tcW w:w="2160" w:type="dxa"/>
          </w:tcPr>
          <w:p w14:paraId="3844835D" w14:textId="77777777" w:rsidR="004713CF" w:rsidRDefault="00E33539">
            <w:r>
              <w:t>85–90</w:t>
            </w:r>
          </w:p>
        </w:tc>
        <w:tc>
          <w:tcPr>
            <w:tcW w:w="2160" w:type="dxa"/>
          </w:tcPr>
          <w:p w14:paraId="37705370" w14:textId="77777777" w:rsidR="004713CF" w:rsidRDefault="00E33539">
            <w:r>
              <w:t>15–18%</w:t>
            </w:r>
          </w:p>
        </w:tc>
        <w:tc>
          <w:tcPr>
            <w:tcW w:w="2160" w:type="dxa"/>
          </w:tcPr>
          <w:p w14:paraId="6B3DC28E" w14:textId="77777777" w:rsidR="004713CF" w:rsidRDefault="00E33539">
            <w:r>
              <w:t>Déficit moderado, mantener fuerza</w:t>
            </w:r>
          </w:p>
        </w:tc>
      </w:tr>
      <w:tr w:rsidR="004713CF" w14:paraId="6FD64F4D" w14:textId="77777777">
        <w:tc>
          <w:tcPr>
            <w:tcW w:w="2160" w:type="dxa"/>
          </w:tcPr>
          <w:p w14:paraId="1644FB1E" w14:textId="77777777" w:rsidR="004713CF" w:rsidRDefault="00E33539">
            <w:r>
              <w:t>Estética</w:t>
            </w:r>
          </w:p>
        </w:tc>
        <w:tc>
          <w:tcPr>
            <w:tcW w:w="2160" w:type="dxa"/>
          </w:tcPr>
          <w:p w14:paraId="6F62603F" w14:textId="77777777" w:rsidR="004713CF" w:rsidRDefault="00E33539">
            <w:r>
              <w:t>80–85</w:t>
            </w:r>
          </w:p>
        </w:tc>
        <w:tc>
          <w:tcPr>
            <w:tcW w:w="2160" w:type="dxa"/>
          </w:tcPr>
          <w:p w14:paraId="2C13537D" w14:textId="77777777" w:rsidR="004713CF" w:rsidRDefault="00E33539">
            <w:r>
              <w:t>10–12%</w:t>
            </w:r>
          </w:p>
        </w:tc>
        <w:tc>
          <w:tcPr>
            <w:tcW w:w="2160" w:type="dxa"/>
          </w:tcPr>
          <w:p w14:paraId="7C76ACF6" w14:textId="77777777" w:rsidR="004713CF" w:rsidRDefault="00E33539">
            <w:r>
              <w:t>Mantener / superávit leve</w:t>
            </w:r>
          </w:p>
        </w:tc>
      </w:tr>
      <w:tr w:rsidR="004713CF" w14:paraId="15A449EE" w14:textId="77777777">
        <w:tc>
          <w:tcPr>
            <w:tcW w:w="2160" w:type="dxa"/>
          </w:tcPr>
          <w:p w14:paraId="0BAD3995" w14:textId="77777777" w:rsidR="004713CF" w:rsidRDefault="00E33539">
            <w:r>
              <w:t>Volumen controlado</w:t>
            </w:r>
          </w:p>
        </w:tc>
        <w:tc>
          <w:tcPr>
            <w:tcW w:w="2160" w:type="dxa"/>
          </w:tcPr>
          <w:p w14:paraId="0F86BF4E" w14:textId="77777777" w:rsidR="004713CF" w:rsidRDefault="00E33539">
            <w:r>
              <w:t>88–92</w:t>
            </w:r>
          </w:p>
        </w:tc>
        <w:tc>
          <w:tcPr>
            <w:tcW w:w="2160" w:type="dxa"/>
          </w:tcPr>
          <w:p w14:paraId="3F65D353" w14:textId="77777777" w:rsidR="004713CF" w:rsidRDefault="00E33539">
            <w:r>
              <w:t>10–12%</w:t>
            </w:r>
          </w:p>
        </w:tc>
        <w:tc>
          <w:tcPr>
            <w:tcW w:w="2160" w:type="dxa"/>
          </w:tcPr>
          <w:p w14:paraId="4068F5A3" w14:textId="77777777" w:rsidR="004713CF" w:rsidRDefault="00E33539">
            <w:r>
              <w:t>Subir masa sin mucha grasa</w:t>
            </w:r>
          </w:p>
        </w:tc>
      </w:tr>
    </w:tbl>
    <w:p w14:paraId="5AB4EF86" w14:textId="77777777" w:rsidR="004713CF" w:rsidRDefault="00E33539">
      <w:pPr>
        <w:pStyle w:val="Ttulo3"/>
      </w:pPr>
      <w:r>
        <w:t>Registro (para ir midiendo progreso)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4713CF" w14:paraId="6C2E4BA1" w14:textId="77777777">
        <w:tc>
          <w:tcPr>
            <w:tcW w:w="1728" w:type="dxa"/>
          </w:tcPr>
          <w:p w14:paraId="6A55CD21" w14:textId="77777777" w:rsidR="004713CF" w:rsidRDefault="00E33539">
            <w:r>
              <w:t>Fecha</w:t>
            </w:r>
          </w:p>
        </w:tc>
        <w:tc>
          <w:tcPr>
            <w:tcW w:w="1728" w:type="dxa"/>
          </w:tcPr>
          <w:p w14:paraId="78AB68F1" w14:textId="77777777" w:rsidR="004713CF" w:rsidRDefault="00E33539">
            <w:r>
              <w:t>Peso</w:t>
            </w:r>
          </w:p>
        </w:tc>
        <w:tc>
          <w:tcPr>
            <w:tcW w:w="1728" w:type="dxa"/>
          </w:tcPr>
          <w:p w14:paraId="62E5CC5A" w14:textId="77777777" w:rsidR="004713CF" w:rsidRDefault="00E33539">
            <w:r>
              <w:t>Brazo</w:t>
            </w:r>
          </w:p>
        </w:tc>
        <w:tc>
          <w:tcPr>
            <w:tcW w:w="1728" w:type="dxa"/>
          </w:tcPr>
          <w:p w14:paraId="24DD7AA1" w14:textId="77777777" w:rsidR="004713CF" w:rsidRDefault="00E33539">
            <w:r>
              <w:t>Pierna</w:t>
            </w:r>
          </w:p>
        </w:tc>
        <w:tc>
          <w:tcPr>
            <w:tcW w:w="1728" w:type="dxa"/>
          </w:tcPr>
          <w:p w14:paraId="5FB63579" w14:textId="77777777" w:rsidR="004713CF" w:rsidRDefault="00E33539">
            <w:r>
              <w:t>Cintura</w:t>
            </w:r>
          </w:p>
        </w:tc>
      </w:tr>
      <w:tr w:rsidR="004713CF" w14:paraId="25C556C0" w14:textId="77777777">
        <w:tc>
          <w:tcPr>
            <w:tcW w:w="1728" w:type="dxa"/>
          </w:tcPr>
          <w:p w14:paraId="4718562D" w14:textId="77777777" w:rsidR="004713CF" w:rsidRDefault="00E33539">
            <w:r>
              <w:t>Semana 4</w:t>
            </w:r>
          </w:p>
        </w:tc>
        <w:tc>
          <w:tcPr>
            <w:tcW w:w="1728" w:type="dxa"/>
          </w:tcPr>
          <w:p w14:paraId="0BAECB67" w14:textId="77777777" w:rsidR="004713CF" w:rsidRDefault="004713CF"/>
        </w:tc>
        <w:tc>
          <w:tcPr>
            <w:tcW w:w="1728" w:type="dxa"/>
          </w:tcPr>
          <w:p w14:paraId="4BBDD3BB" w14:textId="77777777" w:rsidR="004713CF" w:rsidRDefault="004713CF"/>
        </w:tc>
        <w:tc>
          <w:tcPr>
            <w:tcW w:w="1728" w:type="dxa"/>
          </w:tcPr>
          <w:p w14:paraId="4C70984E" w14:textId="77777777" w:rsidR="004713CF" w:rsidRDefault="004713CF"/>
        </w:tc>
        <w:tc>
          <w:tcPr>
            <w:tcW w:w="1728" w:type="dxa"/>
          </w:tcPr>
          <w:p w14:paraId="168FCD58" w14:textId="77777777" w:rsidR="004713CF" w:rsidRDefault="004713CF"/>
        </w:tc>
      </w:tr>
      <w:tr w:rsidR="004713CF" w14:paraId="0C46A3A5" w14:textId="77777777">
        <w:tc>
          <w:tcPr>
            <w:tcW w:w="1728" w:type="dxa"/>
          </w:tcPr>
          <w:p w14:paraId="1E9DDCEB" w14:textId="77777777" w:rsidR="004713CF" w:rsidRDefault="00E33539">
            <w:r>
              <w:t>Semana 8</w:t>
            </w:r>
          </w:p>
        </w:tc>
        <w:tc>
          <w:tcPr>
            <w:tcW w:w="1728" w:type="dxa"/>
          </w:tcPr>
          <w:p w14:paraId="2930DCB1" w14:textId="77777777" w:rsidR="004713CF" w:rsidRDefault="004713CF"/>
        </w:tc>
        <w:tc>
          <w:tcPr>
            <w:tcW w:w="1728" w:type="dxa"/>
          </w:tcPr>
          <w:p w14:paraId="528F4A6A" w14:textId="77777777" w:rsidR="004713CF" w:rsidRDefault="004713CF"/>
        </w:tc>
        <w:tc>
          <w:tcPr>
            <w:tcW w:w="1728" w:type="dxa"/>
          </w:tcPr>
          <w:p w14:paraId="5E26B5B9" w14:textId="77777777" w:rsidR="004713CF" w:rsidRDefault="004713CF"/>
        </w:tc>
        <w:tc>
          <w:tcPr>
            <w:tcW w:w="1728" w:type="dxa"/>
          </w:tcPr>
          <w:p w14:paraId="0E1665A8" w14:textId="77777777" w:rsidR="004713CF" w:rsidRDefault="004713CF"/>
        </w:tc>
      </w:tr>
      <w:tr w:rsidR="004713CF" w14:paraId="1BA55741" w14:textId="77777777">
        <w:tc>
          <w:tcPr>
            <w:tcW w:w="1728" w:type="dxa"/>
          </w:tcPr>
          <w:p w14:paraId="0D009A9B" w14:textId="77777777" w:rsidR="004713CF" w:rsidRDefault="00E33539">
            <w:r>
              <w:t>Semana 12</w:t>
            </w:r>
          </w:p>
        </w:tc>
        <w:tc>
          <w:tcPr>
            <w:tcW w:w="1728" w:type="dxa"/>
          </w:tcPr>
          <w:p w14:paraId="6B37DF7B" w14:textId="77777777" w:rsidR="004713CF" w:rsidRDefault="004713CF"/>
        </w:tc>
        <w:tc>
          <w:tcPr>
            <w:tcW w:w="1728" w:type="dxa"/>
          </w:tcPr>
          <w:p w14:paraId="59857435" w14:textId="77777777" w:rsidR="004713CF" w:rsidRDefault="004713CF"/>
        </w:tc>
        <w:tc>
          <w:tcPr>
            <w:tcW w:w="1728" w:type="dxa"/>
          </w:tcPr>
          <w:p w14:paraId="6FC7FF46" w14:textId="77777777" w:rsidR="004713CF" w:rsidRDefault="004713CF"/>
        </w:tc>
        <w:tc>
          <w:tcPr>
            <w:tcW w:w="1728" w:type="dxa"/>
          </w:tcPr>
          <w:p w14:paraId="66992174" w14:textId="77777777" w:rsidR="004713CF" w:rsidRDefault="004713CF"/>
        </w:tc>
      </w:tr>
      <w:tr w:rsidR="004713CF" w14:paraId="7867C728" w14:textId="77777777">
        <w:tc>
          <w:tcPr>
            <w:tcW w:w="1728" w:type="dxa"/>
          </w:tcPr>
          <w:p w14:paraId="3111129C" w14:textId="77777777" w:rsidR="004713CF" w:rsidRDefault="00E33539">
            <w:r>
              <w:t>Semana 16</w:t>
            </w:r>
          </w:p>
        </w:tc>
        <w:tc>
          <w:tcPr>
            <w:tcW w:w="1728" w:type="dxa"/>
          </w:tcPr>
          <w:p w14:paraId="7703B4C6" w14:textId="77777777" w:rsidR="004713CF" w:rsidRDefault="004713CF"/>
        </w:tc>
        <w:tc>
          <w:tcPr>
            <w:tcW w:w="1728" w:type="dxa"/>
          </w:tcPr>
          <w:p w14:paraId="643B026B" w14:textId="77777777" w:rsidR="004713CF" w:rsidRDefault="004713CF"/>
        </w:tc>
        <w:tc>
          <w:tcPr>
            <w:tcW w:w="1728" w:type="dxa"/>
          </w:tcPr>
          <w:p w14:paraId="46D8B1B1" w14:textId="77777777" w:rsidR="004713CF" w:rsidRDefault="004713CF"/>
        </w:tc>
        <w:tc>
          <w:tcPr>
            <w:tcW w:w="1728" w:type="dxa"/>
          </w:tcPr>
          <w:p w14:paraId="02259F95" w14:textId="77777777" w:rsidR="004713CF" w:rsidRDefault="004713CF"/>
        </w:tc>
      </w:tr>
      <w:tr w:rsidR="004713CF" w14:paraId="64E637CC" w14:textId="77777777">
        <w:tc>
          <w:tcPr>
            <w:tcW w:w="1728" w:type="dxa"/>
          </w:tcPr>
          <w:p w14:paraId="405033EF" w14:textId="77777777" w:rsidR="004713CF" w:rsidRDefault="00E33539">
            <w:r>
              <w:t>Semana 20</w:t>
            </w:r>
          </w:p>
        </w:tc>
        <w:tc>
          <w:tcPr>
            <w:tcW w:w="1728" w:type="dxa"/>
          </w:tcPr>
          <w:p w14:paraId="5FE51FAE" w14:textId="77777777" w:rsidR="004713CF" w:rsidRDefault="004713CF"/>
        </w:tc>
        <w:tc>
          <w:tcPr>
            <w:tcW w:w="1728" w:type="dxa"/>
          </w:tcPr>
          <w:p w14:paraId="73FD3777" w14:textId="77777777" w:rsidR="004713CF" w:rsidRDefault="004713CF"/>
        </w:tc>
        <w:tc>
          <w:tcPr>
            <w:tcW w:w="1728" w:type="dxa"/>
          </w:tcPr>
          <w:p w14:paraId="5445C797" w14:textId="77777777" w:rsidR="004713CF" w:rsidRDefault="004713CF"/>
        </w:tc>
        <w:tc>
          <w:tcPr>
            <w:tcW w:w="1728" w:type="dxa"/>
          </w:tcPr>
          <w:p w14:paraId="1406D356" w14:textId="77777777" w:rsidR="004713CF" w:rsidRDefault="004713CF"/>
        </w:tc>
      </w:tr>
      <w:tr w:rsidR="004713CF" w14:paraId="543DE36B" w14:textId="77777777">
        <w:tc>
          <w:tcPr>
            <w:tcW w:w="1728" w:type="dxa"/>
          </w:tcPr>
          <w:p w14:paraId="6EF777BB" w14:textId="77777777" w:rsidR="004713CF" w:rsidRDefault="00E33539">
            <w:r>
              <w:t>Semana 24</w:t>
            </w:r>
          </w:p>
        </w:tc>
        <w:tc>
          <w:tcPr>
            <w:tcW w:w="1728" w:type="dxa"/>
          </w:tcPr>
          <w:p w14:paraId="26B92CFB" w14:textId="77777777" w:rsidR="004713CF" w:rsidRDefault="004713CF"/>
        </w:tc>
        <w:tc>
          <w:tcPr>
            <w:tcW w:w="1728" w:type="dxa"/>
          </w:tcPr>
          <w:p w14:paraId="28FF7054" w14:textId="77777777" w:rsidR="004713CF" w:rsidRDefault="004713CF"/>
        </w:tc>
        <w:tc>
          <w:tcPr>
            <w:tcW w:w="1728" w:type="dxa"/>
          </w:tcPr>
          <w:p w14:paraId="6A850381" w14:textId="77777777" w:rsidR="004713CF" w:rsidRDefault="004713CF"/>
        </w:tc>
        <w:tc>
          <w:tcPr>
            <w:tcW w:w="1728" w:type="dxa"/>
          </w:tcPr>
          <w:p w14:paraId="0BE46686" w14:textId="77777777" w:rsidR="004713CF" w:rsidRDefault="004713CF"/>
        </w:tc>
      </w:tr>
    </w:tbl>
    <w:p w14:paraId="654A574F" w14:textId="77777777" w:rsidR="004713CF" w:rsidRDefault="00E33539">
      <w:pPr>
        <w:pStyle w:val="Ttulo2"/>
      </w:pPr>
      <w:r>
        <w:t>4) Cierre</w:t>
      </w:r>
    </w:p>
    <w:p w14:paraId="700470ED" w14:textId="77777777" w:rsidR="004713CF" w:rsidRDefault="00E33539">
      <w:pPr>
        <w:spacing w:after="0" w:line="360" w:lineRule="auto"/>
      </w:pPr>
      <w:r>
        <w:t>En resumen, estas vacaciones sí descansé, pero también me puse las pilas. Me gustó porque mantuve el ritmo, trabajé mis puntos débiles y me sentí mejor conmigo mismo. Y pues ya con esto dejo la evidencia de lo que hice y cómo lo organicé.</w:t>
      </w:r>
    </w:p>
    <w:sectPr w:rsidR="004713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647311">
    <w:abstractNumId w:val="8"/>
  </w:num>
  <w:num w:numId="2" w16cid:durableId="992103114">
    <w:abstractNumId w:val="6"/>
  </w:num>
  <w:num w:numId="3" w16cid:durableId="1682048777">
    <w:abstractNumId w:val="5"/>
  </w:num>
  <w:num w:numId="4" w16cid:durableId="409281032">
    <w:abstractNumId w:val="4"/>
  </w:num>
  <w:num w:numId="5" w16cid:durableId="427628840">
    <w:abstractNumId w:val="7"/>
  </w:num>
  <w:num w:numId="6" w16cid:durableId="1623002828">
    <w:abstractNumId w:val="3"/>
  </w:num>
  <w:num w:numId="7" w16cid:durableId="1745368929">
    <w:abstractNumId w:val="2"/>
  </w:num>
  <w:num w:numId="8" w16cid:durableId="1243181147">
    <w:abstractNumId w:val="1"/>
  </w:num>
  <w:num w:numId="9" w16cid:durableId="2073429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50E1"/>
    <w:rsid w:val="0029639D"/>
    <w:rsid w:val="00326F90"/>
    <w:rsid w:val="004713CF"/>
    <w:rsid w:val="00AA1D8D"/>
    <w:rsid w:val="00B47730"/>
    <w:rsid w:val="00C72A7B"/>
    <w:rsid w:val="00CB0664"/>
    <w:rsid w:val="00CC60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79754"/>
  <w14:defaultImageDpi w14:val="300"/>
  <w15:docId w15:val="{CE0D97A1-46D7-4E31-97D1-E86F5959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73F6FB2EAC542B7C3D32EB3ACBE0E" ma:contentTypeVersion="12" ma:contentTypeDescription="Create a new document." ma:contentTypeScope="" ma:versionID="a37070bf3d792b72564fc3d3d793bad4">
  <xsd:schema xmlns:xsd="http://www.w3.org/2001/XMLSchema" xmlns:xs="http://www.w3.org/2001/XMLSchema" xmlns:p="http://schemas.microsoft.com/office/2006/metadata/properties" xmlns:ns2="43cae981-0bdf-4435-b180-908ce831360f" xmlns:ns3="567cdd72-0dc2-4c6e-acc2-1706ed90c652" targetNamespace="http://schemas.microsoft.com/office/2006/metadata/properties" ma:root="true" ma:fieldsID="f509487fb3ab5f472223a5f1b6415a3e" ns2:_="" ns3:_="">
    <xsd:import namespace="43cae981-0bdf-4435-b180-908ce831360f"/>
    <xsd:import namespace="567cdd72-0dc2-4c6e-acc2-1706ed90c65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ae981-0bdf-4435-b180-908ce83136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e4e272f-800e-4517-b3cd-6422739b00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cdd72-0dc2-4c6e-acc2-1706ed90c65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20207a-ad08-4c2a-bf96-57de5804985b}" ma:internalName="TaxCatchAll" ma:showField="CatchAllData" ma:web="567cdd72-0dc2-4c6e-acc2-1706ed90c6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3cae981-0bdf-4435-b180-908ce831360f" xsi:nil="true"/>
    <TaxCatchAll xmlns="567cdd72-0dc2-4c6e-acc2-1706ed90c652" xsi:nil="true"/>
    <lcf76f155ced4ddcb4097134ff3c332f xmlns="43cae981-0bdf-4435-b180-908ce831360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B995F5-F143-4491-9DDA-C8C6BB354FAE}"/>
</file>

<file path=customXml/itemProps3.xml><?xml version="1.0" encoding="utf-8"?>
<ds:datastoreItem xmlns:ds="http://schemas.openxmlformats.org/officeDocument/2006/customXml" ds:itemID="{68CBDF2D-2AC4-49F6-AE36-F66420BCB73B}"/>
</file>

<file path=customXml/itemProps4.xml><?xml version="1.0" encoding="utf-8"?>
<ds:datastoreItem xmlns:ds="http://schemas.openxmlformats.org/officeDocument/2006/customXml" ds:itemID="{0272FF84-3CBE-4EEA-BA0A-91D7999534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714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Alexis Avalos Santillan</cp:lastModifiedBy>
  <cp:revision>2</cp:revision>
  <dcterms:created xsi:type="dcterms:W3CDTF">2026-01-22T05:07:00Z</dcterms:created>
  <dcterms:modified xsi:type="dcterms:W3CDTF">2026-01-22T05:07:00Z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0x01010042673F6FB2EAC542B7C3D32EB3ACBE0E</vt:lpwstr>
  </property>
</Properties>
</file>