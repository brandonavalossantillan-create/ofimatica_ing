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8E590" w14:textId="77777777" w:rsidR="008A691B" w:rsidRDefault="005C5581">
      <w:r>
        <w:rPr>
          <w:b/>
          <w:sz w:val="40"/>
        </w:rPr>
        <w:t>Brandon Alexis Avalos Santillan</w:t>
      </w:r>
    </w:p>
    <w:p w14:paraId="76AB7B1C" w14:textId="77777777" w:rsidR="008A691B" w:rsidRDefault="005C5581">
      <w:r>
        <w:t>Segunda Privada de Gabriel Martínez núm. 10 | 487 138 9534 | brandonavalossantillan@gmail.com</w:t>
      </w:r>
    </w:p>
    <w:p w14:paraId="2B9ECB0C" w14:textId="77777777" w:rsidR="008A691B" w:rsidRDefault="005C5581">
      <w:pPr>
        <w:pBdr>
          <w:bottom w:val="single" w:sz="6" w:space="0" w:color="auto"/>
        </w:pBdr>
      </w:pPr>
      <w:r>
        <w:rPr>
          <w:b/>
          <w:sz w:val="28"/>
        </w:rPr>
        <w:t>Información Personal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A691B" w14:paraId="29EBAFF1" w14:textId="77777777">
        <w:tc>
          <w:tcPr>
            <w:tcW w:w="4680" w:type="dxa"/>
          </w:tcPr>
          <w:p w14:paraId="05E0582A" w14:textId="77777777" w:rsidR="008A691B" w:rsidRDefault="005C5581">
            <w:r>
              <w:t>Dirección:</w:t>
            </w:r>
          </w:p>
        </w:tc>
        <w:tc>
          <w:tcPr>
            <w:tcW w:w="4680" w:type="dxa"/>
          </w:tcPr>
          <w:p w14:paraId="0AA2FDB5" w14:textId="77777777" w:rsidR="008A691B" w:rsidRDefault="005C5581">
            <w:r>
              <w:t>Segunda Privada de Gabriel Martínez núm. 10</w:t>
            </w:r>
          </w:p>
        </w:tc>
      </w:tr>
      <w:tr w:rsidR="008A691B" w14:paraId="1E939F80" w14:textId="77777777">
        <w:tc>
          <w:tcPr>
            <w:tcW w:w="4680" w:type="dxa"/>
          </w:tcPr>
          <w:p w14:paraId="51C98A50" w14:textId="77777777" w:rsidR="008A691B" w:rsidRDefault="005C5581">
            <w:proofErr w:type="spellStart"/>
            <w:r>
              <w:t>Teléfono</w:t>
            </w:r>
            <w:proofErr w:type="spellEnd"/>
            <w:r>
              <w:t>:</w:t>
            </w:r>
          </w:p>
        </w:tc>
        <w:tc>
          <w:tcPr>
            <w:tcW w:w="4680" w:type="dxa"/>
          </w:tcPr>
          <w:p w14:paraId="3BCC1021" w14:textId="77777777" w:rsidR="008A691B" w:rsidRDefault="005C5581">
            <w:r>
              <w:t>487 138 9534</w:t>
            </w:r>
          </w:p>
        </w:tc>
      </w:tr>
      <w:tr w:rsidR="008A691B" w14:paraId="422440AD" w14:textId="77777777">
        <w:tc>
          <w:tcPr>
            <w:tcW w:w="4680" w:type="dxa"/>
          </w:tcPr>
          <w:p w14:paraId="205ABF5A" w14:textId="77777777" w:rsidR="008A691B" w:rsidRDefault="005C5581">
            <w:r>
              <w:t>Correo:</w:t>
            </w:r>
          </w:p>
        </w:tc>
        <w:tc>
          <w:tcPr>
            <w:tcW w:w="4680" w:type="dxa"/>
          </w:tcPr>
          <w:p w14:paraId="546BAEF8" w14:textId="162507CF" w:rsidR="008A691B" w:rsidRDefault="005C5581">
            <w:hyperlink r:id="rId8" w:history="1">
              <w:r w:rsidR="00C942EC" w:rsidRPr="009E4765">
                <w:rPr>
                  <w:rStyle w:val="Hipervnculo"/>
                </w:rPr>
                <w:t>brandonavalossantillan@gmail.com</w:t>
              </w:r>
            </w:hyperlink>
          </w:p>
        </w:tc>
      </w:tr>
    </w:tbl>
    <w:p w14:paraId="03D20BDC" w14:textId="25A5CA36" w:rsidR="008A691B" w:rsidRDefault="005C5581">
      <w:r>
        <w:t xml:space="preserve">LinkedIn / </w:t>
      </w:r>
      <w:proofErr w:type="spellStart"/>
      <w:r>
        <w:t>Portafolio</w:t>
      </w:r>
      <w:proofErr w:type="spellEnd"/>
      <w:r>
        <w:t xml:space="preserve">: </w:t>
      </w:r>
      <w:r w:rsidR="00564F5B">
        <w:t xml:space="preserve">                                                          No </w:t>
      </w:r>
      <w:proofErr w:type="spellStart"/>
      <w:r w:rsidR="00564F5B">
        <w:t>aplica</w:t>
      </w:r>
      <w:proofErr w:type="spellEnd"/>
    </w:p>
    <w:p w14:paraId="2C1DB6B0" w14:textId="77777777" w:rsidR="008A691B" w:rsidRDefault="005C5581">
      <w:pPr>
        <w:pBdr>
          <w:bottom w:val="single" w:sz="6" w:space="0" w:color="auto"/>
        </w:pBdr>
      </w:pPr>
      <w:r>
        <w:rPr>
          <w:b/>
          <w:sz w:val="28"/>
        </w:rPr>
        <w:t>Perfil Profesional</w:t>
      </w:r>
    </w:p>
    <w:p w14:paraId="0AF64785" w14:textId="77777777" w:rsidR="008A691B" w:rsidRDefault="005C5581">
      <w:r>
        <w:t>Estudiante de Ingeniería Mecatrónica con interés en aprender, mejorar y trabajar en proyectos prácticos. Me gustan e</w:t>
      </w:r>
      <w:r>
        <w:t>l marketing, la logística y resolver problemas de manera sencilla. Busco desarrollar experiencia mientras avanzo en mi carrera.</w:t>
      </w:r>
    </w:p>
    <w:p w14:paraId="25227B08" w14:textId="77777777" w:rsidR="008A691B" w:rsidRDefault="005C5581">
      <w:pPr>
        <w:pBdr>
          <w:bottom w:val="single" w:sz="6" w:space="0" w:color="auto"/>
        </w:pBdr>
      </w:pPr>
      <w:r>
        <w:rPr>
          <w:b/>
          <w:sz w:val="28"/>
        </w:rPr>
        <w:t>Formación Académica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A691B" w14:paraId="16CC7A18" w14:textId="77777777">
        <w:tc>
          <w:tcPr>
            <w:tcW w:w="4680" w:type="dxa"/>
          </w:tcPr>
          <w:p w14:paraId="36D6A0D9" w14:textId="12837F6B" w:rsidR="008A691B" w:rsidRDefault="005C5581">
            <w:proofErr w:type="spellStart"/>
            <w:r>
              <w:rPr>
                <w:b/>
              </w:rPr>
              <w:t>Ingeniería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Mecatrónica</w:t>
            </w:r>
            <w:proofErr w:type="spellEnd"/>
            <w:r>
              <w:rPr>
                <w:b/>
              </w:rPr>
              <w:t xml:space="preserve"> — UASLP </w:t>
            </w:r>
            <w:r w:rsidR="00C942EC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proofErr w:type="spellStart"/>
            <w:r w:rsidR="00C942EC">
              <w:rPr>
                <w:b/>
              </w:rPr>
              <w:t>Facultad</w:t>
            </w:r>
            <w:proofErr w:type="spellEnd"/>
            <w:r w:rsidR="00C942EC">
              <w:rPr>
                <w:b/>
              </w:rPr>
              <w:t xml:space="preserve"> de </w:t>
            </w:r>
            <w:proofErr w:type="spellStart"/>
            <w:r w:rsidR="00C942EC">
              <w:rPr>
                <w:b/>
              </w:rPr>
              <w:t>estudios</w:t>
            </w:r>
            <w:proofErr w:type="spellEnd"/>
            <w:r w:rsidR="00C942EC">
              <w:rPr>
                <w:b/>
              </w:rPr>
              <w:t xml:space="preserve"> </w:t>
            </w:r>
            <w:proofErr w:type="spellStart"/>
            <w:r w:rsidR="00C942EC">
              <w:rPr>
                <w:b/>
              </w:rPr>
              <w:t>profesionales</w:t>
            </w:r>
            <w:proofErr w:type="spellEnd"/>
            <w:r>
              <w:rPr>
                <w:b/>
              </w:rPr>
              <w:t xml:space="preserve"> Zona Media (</w:t>
            </w:r>
            <w:r w:rsidR="00A22660">
              <w:rPr>
                <w:b/>
              </w:rPr>
              <w:t>FEP</w:t>
            </w:r>
            <w:r>
              <w:rPr>
                <w:b/>
              </w:rPr>
              <w:t>ZM)</w:t>
            </w:r>
          </w:p>
        </w:tc>
        <w:tc>
          <w:tcPr>
            <w:tcW w:w="4680" w:type="dxa"/>
          </w:tcPr>
          <w:p w14:paraId="62E56E7C" w14:textId="77777777" w:rsidR="008A691B" w:rsidRDefault="005C5581">
            <w:pPr>
              <w:jc w:val="right"/>
            </w:pPr>
            <w:r>
              <w:t>2025-2030</w:t>
            </w:r>
          </w:p>
        </w:tc>
      </w:tr>
      <w:tr w:rsidR="008A691B" w14:paraId="6772356A" w14:textId="77777777">
        <w:tc>
          <w:tcPr>
            <w:tcW w:w="4680" w:type="dxa"/>
          </w:tcPr>
          <w:p w14:paraId="3D74A58A" w14:textId="77777777" w:rsidR="008A691B" w:rsidRDefault="005C5581">
            <w:r>
              <w:rPr>
                <w:b/>
              </w:rPr>
              <w:t>Bachillerato General — Instituto México</w:t>
            </w:r>
          </w:p>
        </w:tc>
        <w:tc>
          <w:tcPr>
            <w:tcW w:w="4680" w:type="dxa"/>
          </w:tcPr>
          <w:p w14:paraId="3EFF692A" w14:textId="77777777" w:rsidR="008A691B" w:rsidRDefault="005C5581">
            <w:pPr>
              <w:jc w:val="right"/>
            </w:pPr>
            <w:r>
              <w:t>2022-2025</w:t>
            </w:r>
          </w:p>
        </w:tc>
      </w:tr>
      <w:tr w:rsidR="008A691B" w14:paraId="55A0BE20" w14:textId="77777777">
        <w:tc>
          <w:tcPr>
            <w:tcW w:w="4680" w:type="dxa"/>
          </w:tcPr>
          <w:p w14:paraId="6F7DD81F" w14:textId="77777777" w:rsidR="008A691B" w:rsidRDefault="005C5581">
            <w:pPr>
              <w:rPr>
                <w:b/>
              </w:rPr>
            </w:pPr>
            <w:proofErr w:type="spellStart"/>
            <w:r>
              <w:rPr>
                <w:b/>
              </w:rPr>
              <w:t>Secundaria</w:t>
            </w:r>
            <w:proofErr w:type="spellEnd"/>
            <w:r>
              <w:rPr>
                <w:b/>
              </w:rPr>
              <w:t xml:space="preserve"> — Instituto México</w:t>
            </w:r>
          </w:p>
          <w:p w14:paraId="5804521B" w14:textId="66158A30" w:rsidR="00C942EC" w:rsidRDefault="00C942EC">
            <w:pPr>
              <w:rPr>
                <w:b/>
              </w:rPr>
            </w:pPr>
            <w:r>
              <w:rPr>
                <w:b/>
              </w:rPr>
              <w:t xml:space="preserve">Primaria — </w:t>
            </w:r>
            <w:r w:rsidR="00A22660">
              <w:rPr>
                <w:b/>
              </w:rPr>
              <w:t>Sor</w:t>
            </w:r>
            <w:r>
              <w:rPr>
                <w:b/>
              </w:rPr>
              <w:t xml:space="preserve"> </w:t>
            </w:r>
            <w:r w:rsidR="00A22660">
              <w:rPr>
                <w:b/>
              </w:rPr>
              <w:t>Juana</w:t>
            </w:r>
            <w:r>
              <w:rPr>
                <w:b/>
              </w:rPr>
              <w:t xml:space="preserve"> Inez de la </w:t>
            </w:r>
            <w:r w:rsidR="00A22660">
              <w:rPr>
                <w:b/>
              </w:rPr>
              <w:t>Cruz</w:t>
            </w:r>
          </w:p>
          <w:p w14:paraId="23781673" w14:textId="1C5DD372" w:rsidR="00C942EC" w:rsidRDefault="00C942EC">
            <w:proofErr w:type="spellStart"/>
            <w:r>
              <w:rPr>
                <w:b/>
              </w:rPr>
              <w:t>Prescolar</w:t>
            </w:r>
            <w:proofErr w:type="spellEnd"/>
            <w:r>
              <w:rPr>
                <w:b/>
              </w:rPr>
              <w:t xml:space="preserve"> — </w:t>
            </w:r>
            <w:proofErr w:type="spellStart"/>
            <w:r>
              <w:rPr>
                <w:b/>
              </w:rPr>
              <w:t>sueños</w:t>
            </w:r>
            <w:proofErr w:type="spellEnd"/>
            <w:r>
              <w:rPr>
                <w:b/>
              </w:rPr>
              <w:t xml:space="preserve"> y </w:t>
            </w:r>
            <w:proofErr w:type="spellStart"/>
            <w:r>
              <w:rPr>
                <w:b/>
              </w:rPr>
              <w:t>sonrisas</w:t>
            </w:r>
            <w:proofErr w:type="spellEnd"/>
          </w:p>
        </w:tc>
        <w:tc>
          <w:tcPr>
            <w:tcW w:w="4680" w:type="dxa"/>
          </w:tcPr>
          <w:p w14:paraId="0F3FA0C0" w14:textId="77777777" w:rsidR="008A691B" w:rsidRDefault="005C5581">
            <w:pPr>
              <w:jc w:val="right"/>
            </w:pPr>
            <w:r>
              <w:t>2019-2022</w:t>
            </w:r>
          </w:p>
          <w:p w14:paraId="5B7DDFD5" w14:textId="77777777" w:rsidR="00C942EC" w:rsidRDefault="00C942EC" w:rsidP="00C942EC">
            <w:pPr>
              <w:tabs>
                <w:tab w:val="left" w:pos="3528"/>
              </w:tabs>
            </w:pPr>
            <w:r>
              <w:t xml:space="preserve">                                                                      2011-2018</w:t>
            </w:r>
          </w:p>
          <w:p w14:paraId="510205AE" w14:textId="0AB62A42" w:rsidR="00C942EC" w:rsidRPr="00C942EC" w:rsidRDefault="00C942EC" w:rsidP="00C942EC">
            <w:pPr>
              <w:tabs>
                <w:tab w:val="left" w:pos="3528"/>
              </w:tabs>
            </w:pPr>
            <w:r>
              <w:t xml:space="preserve">                                                                      2008-2011</w:t>
            </w:r>
          </w:p>
        </w:tc>
      </w:tr>
    </w:tbl>
    <w:p w14:paraId="12AAAA45" w14:textId="77777777" w:rsidR="008A691B" w:rsidRDefault="005C5581">
      <w:pPr>
        <w:pBdr>
          <w:bottom w:val="single" w:sz="6" w:space="0" w:color="auto"/>
        </w:pBdr>
      </w:pPr>
      <w:r>
        <w:rPr>
          <w:b/>
          <w:sz w:val="28"/>
        </w:rPr>
        <w:t>Experiencia Profesional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A691B" w14:paraId="6155748B" w14:textId="77777777">
        <w:tc>
          <w:tcPr>
            <w:tcW w:w="4680" w:type="dxa"/>
          </w:tcPr>
          <w:p w14:paraId="3852C7F9" w14:textId="77777777" w:rsidR="008A691B" w:rsidRDefault="005C5581">
            <w:r>
              <w:rPr>
                <w:b/>
              </w:rPr>
              <w:t>Auxiliar de Farmacia — IMSS</w:t>
            </w:r>
          </w:p>
          <w:p w14:paraId="5ACE6A0E" w14:textId="77777777" w:rsidR="008A691B" w:rsidRDefault="005C5581">
            <w:pPr>
              <w:pStyle w:val="Listaconvietas"/>
            </w:pPr>
            <w:r>
              <w:t>Entrada y salida de medicamento.</w:t>
            </w:r>
          </w:p>
          <w:p w14:paraId="3BC789AE" w14:textId="77777777" w:rsidR="008A691B" w:rsidRDefault="005C5581">
            <w:pPr>
              <w:pStyle w:val="Listaconvietas"/>
            </w:pPr>
            <w:r>
              <w:t>Captura de información.</w:t>
            </w:r>
          </w:p>
          <w:p w14:paraId="70F9B5F2" w14:textId="77777777" w:rsidR="008A691B" w:rsidRDefault="005C5581">
            <w:pPr>
              <w:pStyle w:val="Listaconvietas"/>
            </w:pPr>
            <w:r>
              <w:t>Apoyo en farmacia y organización.</w:t>
            </w:r>
          </w:p>
        </w:tc>
        <w:tc>
          <w:tcPr>
            <w:tcW w:w="4680" w:type="dxa"/>
          </w:tcPr>
          <w:p w14:paraId="36C5E7AC" w14:textId="77777777" w:rsidR="008A691B" w:rsidRDefault="005C5581">
            <w:pPr>
              <w:jc w:val="right"/>
            </w:pPr>
            <w:r>
              <w:t>2024-2025</w:t>
            </w:r>
          </w:p>
        </w:tc>
      </w:tr>
    </w:tbl>
    <w:p w14:paraId="2664E824" w14:textId="77777777" w:rsidR="008A691B" w:rsidRDefault="005C5581">
      <w:pPr>
        <w:pBdr>
          <w:bottom w:val="single" w:sz="6" w:space="0" w:color="auto"/>
        </w:pBdr>
      </w:pPr>
      <w:r>
        <w:rPr>
          <w:b/>
          <w:sz w:val="28"/>
        </w:rPr>
        <w:t>Habilidades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A691B" w14:paraId="4455EB6A" w14:textId="77777777">
        <w:tc>
          <w:tcPr>
            <w:tcW w:w="4680" w:type="dxa"/>
          </w:tcPr>
          <w:p w14:paraId="082A7949" w14:textId="77777777" w:rsidR="008A691B" w:rsidRDefault="008A691B"/>
          <w:p w14:paraId="607B8E94" w14:textId="77777777" w:rsidR="008A691B" w:rsidRDefault="005C5581">
            <w:r>
              <w:rPr>
                <w:b/>
              </w:rPr>
              <w:lastRenderedPageBreak/>
              <w:t>Técnicas:</w:t>
            </w:r>
          </w:p>
          <w:p w14:paraId="7F19B248" w14:textId="77777777" w:rsidR="008A691B" w:rsidRDefault="005C5581">
            <w:pPr>
              <w:pStyle w:val="Listaconvietas"/>
            </w:pPr>
            <w:r>
              <w:t xml:space="preserve">Word </w:t>
            </w:r>
            <w:r>
              <w:t>(nivel medio)</w:t>
            </w:r>
          </w:p>
        </w:tc>
        <w:tc>
          <w:tcPr>
            <w:tcW w:w="4680" w:type="dxa"/>
          </w:tcPr>
          <w:p w14:paraId="17D9714A" w14:textId="77777777" w:rsidR="008A691B" w:rsidRDefault="008A691B"/>
          <w:p w14:paraId="0BDBE48D" w14:textId="77777777" w:rsidR="008A691B" w:rsidRDefault="005C5581">
            <w:r>
              <w:rPr>
                <w:b/>
              </w:rPr>
              <w:lastRenderedPageBreak/>
              <w:t>Blandas:</w:t>
            </w:r>
          </w:p>
          <w:p w14:paraId="0DDB9F56" w14:textId="77777777" w:rsidR="008A691B" w:rsidRDefault="005C5581">
            <w:pPr>
              <w:pStyle w:val="Listaconvietas"/>
            </w:pPr>
            <w:r>
              <w:t>Marketing</w:t>
            </w:r>
          </w:p>
          <w:p w14:paraId="3D7C5CDE" w14:textId="77777777" w:rsidR="008A691B" w:rsidRDefault="005C5581">
            <w:pPr>
              <w:pStyle w:val="Listaconvietas"/>
            </w:pPr>
            <w:r>
              <w:t>Resolución de problemas</w:t>
            </w:r>
          </w:p>
          <w:p w14:paraId="67037415" w14:textId="77777777" w:rsidR="008A691B" w:rsidRDefault="005C5581">
            <w:pPr>
              <w:pStyle w:val="Listaconvietas"/>
            </w:pPr>
            <w:r>
              <w:t>Orden y limpieza</w:t>
            </w:r>
          </w:p>
          <w:p w14:paraId="0A8935C1" w14:textId="77777777" w:rsidR="008A691B" w:rsidRDefault="005C5581">
            <w:pPr>
              <w:pStyle w:val="Listaconvietas"/>
            </w:pPr>
            <w:r>
              <w:t>Convencer a clientes</w:t>
            </w:r>
          </w:p>
          <w:p w14:paraId="4CDFE4B6" w14:textId="77777777" w:rsidR="008A691B" w:rsidRDefault="005C5581">
            <w:pPr>
              <w:pStyle w:val="Listaconvietas"/>
            </w:pPr>
            <w:r>
              <w:t>Trabajo rápido</w:t>
            </w:r>
          </w:p>
        </w:tc>
      </w:tr>
    </w:tbl>
    <w:p w14:paraId="2F351E6C" w14:textId="77777777" w:rsidR="008A691B" w:rsidRDefault="005C5581">
      <w:pPr>
        <w:pBdr>
          <w:bottom w:val="single" w:sz="6" w:space="0" w:color="auto"/>
        </w:pBdr>
      </w:pPr>
      <w:r>
        <w:rPr>
          <w:b/>
          <w:sz w:val="28"/>
        </w:rPr>
        <w:lastRenderedPageBreak/>
        <w:t>Idiomas</w:t>
      </w:r>
    </w:p>
    <w:p w14:paraId="23DCD1B4" w14:textId="77777777" w:rsidR="008A691B" w:rsidRDefault="005C5581">
      <w:pPr>
        <w:pStyle w:val="Listaconvietas"/>
      </w:pPr>
      <w:r>
        <w:t>Español — Avanzado</w:t>
      </w:r>
    </w:p>
    <w:p w14:paraId="6965B045" w14:textId="77777777" w:rsidR="008A691B" w:rsidRDefault="005C5581">
      <w:pPr>
        <w:pStyle w:val="Listaconvietas"/>
      </w:pPr>
      <w:r>
        <w:t>Inglés — Intermedio</w:t>
      </w:r>
    </w:p>
    <w:p w14:paraId="7D2824A6" w14:textId="77777777" w:rsidR="008A691B" w:rsidRDefault="005C5581">
      <w:pPr>
        <w:pBdr>
          <w:bottom w:val="single" w:sz="6" w:space="0" w:color="auto"/>
        </w:pBdr>
      </w:pPr>
      <w:r>
        <w:rPr>
          <w:b/>
          <w:sz w:val="28"/>
        </w:rPr>
        <w:t>Referencias</w:t>
      </w:r>
    </w:p>
    <w:p w14:paraId="0812EF7E" w14:textId="77777777" w:rsidR="008A691B" w:rsidRDefault="005C5581">
      <w:r>
        <w:t>Referencias disponibles bajo solicitud.</w:t>
      </w:r>
    </w:p>
    <w:sectPr w:rsidR="008A691B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BDAA2" w14:textId="77777777" w:rsidR="005C5581" w:rsidRDefault="005C5581">
      <w:pPr>
        <w:spacing w:after="0" w:line="240" w:lineRule="auto"/>
      </w:pPr>
      <w:r>
        <w:separator/>
      </w:r>
    </w:p>
  </w:endnote>
  <w:endnote w:type="continuationSeparator" w:id="0">
    <w:p w14:paraId="35E7F033" w14:textId="77777777" w:rsidR="005C5581" w:rsidRDefault="005C5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FE6F5" w14:textId="77777777" w:rsidR="005C5581" w:rsidRDefault="005C5581">
      <w:pPr>
        <w:spacing w:after="0" w:line="240" w:lineRule="auto"/>
      </w:pPr>
      <w:r>
        <w:separator/>
      </w:r>
    </w:p>
  </w:footnote>
  <w:footnote w:type="continuationSeparator" w:id="0">
    <w:p w14:paraId="0323D1B1" w14:textId="77777777" w:rsidR="005C5581" w:rsidRDefault="005C5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1AB2E" w14:textId="77777777" w:rsidR="008A691B" w:rsidRDefault="005C5581">
    <w:pPr>
      <w:pStyle w:val="Encabezado"/>
      <w:jc w:val="right"/>
    </w:pPr>
    <w:r>
      <w:rPr>
        <w:b/>
      </w:rPr>
      <w:t xml:space="preserve">Brandon Alexis Avalos </w:t>
    </w:r>
    <w:r>
      <w:rPr>
        <w:b/>
      </w:rPr>
      <w:t>Santillan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203"/>
    <w:rsid w:val="0015074B"/>
    <w:rsid w:val="0029639D"/>
    <w:rsid w:val="00326F90"/>
    <w:rsid w:val="00507D8E"/>
    <w:rsid w:val="00564F5B"/>
    <w:rsid w:val="0059207C"/>
    <w:rsid w:val="005C5581"/>
    <w:rsid w:val="008A691B"/>
    <w:rsid w:val="009D2B5A"/>
    <w:rsid w:val="00A22660"/>
    <w:rsid w:val="00AA1D8D"/>
    <w:rsid w:val="00B47730"/>
    <w:rsid w:val="00C942EC"/>
    <w:rsid w:val="00CB0664"/>
    <w:rsid w:val="00FC693F"/>
    <w:rsid w:val="00FD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BB348"/>
  <w14:defaultImageDpi w14:val="300"/>
  <w15:docId w15:val="{9F3FEE6E-7EA6-477A-8508-895FBB6A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942E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4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andonavalossantillan@gmail.com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3F6FB2EAC542B7C3D32EB3ACBE0E" ma:contentTypeVersion="12" ma:contentTypeDescription="Create a new document." ma:contentTypeScope="" ma:versionID="a37070bf3d792b72564fc3d3d793bad4">
  <xsd:schema xmlns:xsd="http://www.w3.org/2001/XMLSchema" xmlns:xs="http://www.w3.org/2001/XMLSchema" xmlns:p="http://schemas.microsoft.com/office/2006/metadata/properties" xmlns:ns2="43cae981-0bdf-4435-b180-908ce831360f" xmlns:ns3="567cdd72-0dc2-4c6e-acc2-1706ed90c652" targetNamespace="http://schemas.microsoft.com/office/2006/metadata/properties" ma:root="true" ma:fieldsID="f509487fb3ab5f472223a5f1b6415a3e" ns2:_="" ns3:_="">
    <xsd:import namespace="43cae981-0bdf-4435-b180-908ce831360f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ae981-0bdf-4435-b180-908ce83136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20207a-ad08-4c2a-bf96-57de5804985b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7cdd72-0dc2-4c6e-acc2-1706ed90c652" xsi:nil="true"/>
    <lcf76f155ced4ddcb4097134ff3c332f xmlns="43cae981-0bdf-4435-b180-908ce831360f">
      <Terms xmlns="http://schemas.microsoft.com/office/infopath/2007/PartnerControls"/>
    </lcf76f155ced4ddcb4097134ff3c332f>
    <ReferenceId xmlns="43cae981-0bdf-4435-b180-908ce831360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96F8DE-828A-430F-89EB-D975012B5A80}"/>
</file>

<file path=customXml/itemProps3.xml><?xml version="1.0" encoding="utf-8"?>
<ds:datastoreItem xmlns:ds="http://schemas.openxmlformats.org/officeDocument/2006/customXml" ds:itemID="{584FDB8C-E356-4F92-A2DE-5B3FCE37B3F0}"/>
</file>

<file path=customXml/itemProps4.xml><?xml version="1.0" encoding="utf-8"?>
<ds:datastoreItem xmlns:ds="http://schemas.openxmlformats.org/officeDocument/2006/customXml" ds:itemID="{71EFC9AC-4675-42EA-AD71-C00A1946BA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1277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ALEXIS AVALOS SANTILLAN</dc:creator>
  <cp:keywords/>
  <dc:description>generated by python-docx</dc:description>
  <cp:lastModifiedBy>BRANDON ALEXIS AVALOS SANTILLAN</cp:lastModifiedBy>
  <cp:revision>2</cp:revision>
  <dcterms:created xsi:type="dcterms:W3CDTF">2026-01-23T19:23:00Z</dcterms:created>
  <dcterms:modified xsi:type="dcterms:W3CDTF">2026-01-23T19:23:00Z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0x01010042673F6FB2EAC542B7C3D32EB3ACBE0E</vt:lpwstr>
  </property>
</Properties>
</file>